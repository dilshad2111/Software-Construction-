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widowControl/>
        <w:autoSpaceDE w:val="0"/>
        <w:autoSpaceDN w:val="0"/>
        <w:spacing w:before="0" w:after="270" w:line="220" w:lineRule="exact"/>
        <w:ind w:left="0" w:right="0"/>
      </w:pPr>
    </w:p>
    <w:p>
      <w:pPr>
        <w:widowControl/>
        <w:autoSpaceDE w:val="0"/>
        <w:autoSpaceDN w:val="0"/>
        <w:spacing w:before="0" w:after="0" w:line="518" w:lineRule="exact"/>
        <w:ind w:left="24" w:right="0" w:firstLine="0"/>
        <w:jc w:val="left"/>
      </w:pPr>
      <w:r>
        <w:rPr>
          <w:rFonts w:ascii="Cambria" w:eastAsia="Cambria" w:hAnsi="Cambria"/>
          <w:b/>
          <w:color w:val="000000"/>
          <w:spacing w:val="-10"/>
          <w:sz w:val="48"/>
        </w:rPr>
        <w:t>RAJALAKSHMI ENGINEERING COLLEGE</w:t>
      </w:r>
    </w:p>
    <w:p>
      <w:pPr>
        <w:widowControl/>
        <w:autoSpaceDE w:val="0"/>
        <w:autoSpaceDN w:val="0"/>
        <w:spacing w:before="76" w:after="0" w:line="378" w:lineRule="exact"/>
        <w:ind w:left="524" w:right="0" w:firstLine="0"/>
        <w:jc w:val="left"/>
      </w:pPr>
      <w:r>
        <w:rPr>
          <w:rFonts w:ascii="Cambria" w:eastAsia="Cambria" w:hAnsi="Cambria"/>
          <w:b/>
          <w:color w:val="000000"/>
          <w:spacing w:val="-10"/>
          <w:sz w:val="34"/>
        </w:rPr>
        <w:t>RAJALAKSHMI NAGAR,THANDALAM–602105</w:t>
      </w:r>
    </w:p>
    <w:p>
      <w:pPr>
        <w:widowControl/>
        <w:autoSpaceDE w:val="0"/>
        <w:autoSpaceDN w:val="0"/>
        <w:spacing w:before="5104" w:after="0" w:line="280" w:lineRule="exact"/>
        <w:ind w:left="0" w:right="3754" w:firstLine="0"/>
        <w:jc w:val="right"/>
      </w:pPr>
      <w:r>
        <w:rPr>
          <w:rFonts w:ascii="Trebuchet MS" w:eastAsia="Trebuchet MS" w:hAnsi="Trebuchet MS"/>
          <w:b/>
          <w:color w:val="000000"/>
          <w:spacing w:val="-10"/>
          <w:sz w:val="24"/>
        </w:rPr>
        <w:t xml:space="preserve">(REGULATION 2023) </w:t>
      </w:r>
    </w:p>
    <w:p>
      <w:pPr>
        <w:widowControl/>
        <w:autoSpaceDE w:val="0"/>
        <w:autoSpaceDN w:val="0"/>
        <w:spacing w:before="870" w:after="0" w:line="376" w:lineRule="exact"/>
        <w:ind w:left="0" w:right="4126" w:firstLine="0"/>
        <w:jc w:val="right"/>
      </w:pPr>
      <w:r>
        <w:rPr>
          <w:rFonts w:ascii="Cambria" w:eastAsia="Cambria" w:hAnsi="Cambria"/>
          <w:b/>
          <w:color w:val="000000"/>
          <w:spacing w:val="-10"/>
          <w:sz w:val="32"/>
        </w:rPr>
        <w:t xml:space="preserve">CS23432 </w:t>
      </w:r>
    </w:p>
    <w:p>
      <w:pPr>
        <w:widowControl/>
        <w:autoSpaceDE w:val="0"/>
        <w:autoSpaceDN w:val="0"/>
        <w:spacing w:before="916" w:after="0" w:line="324" w:lineRule="exact"/>
        <w:ind w:left="164" w:right="0" w:firstLine="0"/>
        <w:jc w:val="left"/>
      </w:pPr>
      <w:r>
        <w:rPr>
          <w:rFonts w:ascii="Trebuchet MS" w:eastAsia="Trebuchet MS" w:hAnsi="Trebuchet MS"/>
          <w:b/>
          <w:color w:val="000000"/>
          <w:spacing w:val="-10"/>
          <w:sz w:val="28"/>
        </w:rPr>
        <w:t xml:space="preserve">DEPARTMENT OF ARTIFICIAL INTELLIGENCE AND MACHINE LEARNING </w:t>
      </w:r>
    </w:p>
    <w:p>
      <w:pPr>
        <w:widowControl/>
        <w:autoSpaceDE w:val="0"/>
        <w:autoSpaceDN w:val="0"/>
        <w:spacing w:before="110" w:after="0" w:line="374" w:lineRule="exact"/>
        <w:ind w:left="1778" w:right="0" w:firstLine="0"/>
        <w:jc w:val="left"/>
      </w:pPr>
      <w:r>
        <w:rPr>
          <w:rFonts w:ascii="Trebuchet MS" w:eastAsia="Trebuchet MS" w:hAnsi="Trebuchet MS"/>
          <w:b/>
          <w:color w:val="000000"/>
          <w:spacing w:val="-10"/>
          <w:sz w:val="32"/>
        </w:rPr>
        <w:t xml:space="preserve">LABORATORY RECORD NOTEBOOK </w:t>
      </w:r>
    </w:p>
    <w:p>
      <w:pPr>
        <w:widowControl/>
        <w:autoSpaceDE w:val="0"/>
        <w:autoSpaceDN w:val="0"/>
        <w:spacing w:before="398" w:after="0" w:line="294" w:lineRule="exact"/>
        <w:ind w:left="1196" w:right="0" w:firstLine="0"/>
        <w:jc w:val="left"/>
      </w:pPr>
      <w:r>
        <w:t>DILSHAD</w:t>
      </w:r>
    </w:p>
    <w:p>
      <w:pPr>
        <w:widowControl/>
        <w:autoSpaceDE w:val="0"/>
        <w:autoSpaceDN w:val="0"/>
        <w:spacing w:before="338" w:after="0" w:line="296" w:lineRule="exact"/>
        <w:ind w:left="0" w:right="5400" w:firstLine="0"/>
        <w:jc w:val="right"/>
      </w:pPr>
      <w:r>
        <w:rPr>
          <w:rFonts w:ascii="Times New Roman" w:eastAsia="Times New Roman" w:hAnsi="Times New Roman"/>
          <w:color w:val="000000"/>
          <w:spacing w:val="-10"/>
          <w:sz w:val="22"/>
        </w:rPr>
        <w:t xml:space="preserve">2/AIML/FA </w:t>
      </w:r>
    </w:p>
    <w:p>
      <w:pPr>
        <w:widowControl/>
        <w:autoSpaceDE w:val="0"/>
        <w:autoSpaceDN w:val="0"/>
        <w:spacing w:before="320" w:after="0" w:line="294" w:lineRule="exact"/>
        <w:ind w:left="1648" w:right="0" w:firstLine="0"/>
        <w:jc w:val="left"/>
      </w:pPr>
      <w:r>
        <w:rPr>
          <w:rFonts w:ascii="Times New Roman" w:eastAsia="Times New Roman" w:hAnsi="Times New Roman"/>
          <w:color w:val="000000"/>
          <w:spacing w:val="-10"/>
          <w:sz w:val="22"/>
        </w:rPr>
        <w:t>2116231501041</w:t>
      </w:r>
    </w:p>
    <w:p>
      <w:pPr>
        <w:widowControl/>
        <w:autoSpaceDE w:val="0"/>
        <w:autoSpaceDN w:val="0"/>
        <w:spacing w:before="292" w:after="0" w:line="294" w:lineRule="exact"/>
        <w:ind w:left="1354" w:right="0" w:firstLine="0"/>
        <w:jc w:val="left"/>
      </w:pPr>
      <w:r>
        <w:rPr>
          <w:rFonts w:ascii="Times New Roman" w:eastAsia="Times New Roman" w:hAnsi="Times New Roman"/>
          <w:color w:val="000000"/>
          <w:spacing w:val="-10"/>
          <w:sz w:val="22"/>
        </w:rPr>
        <w:t xml:space="preserve">4 </w:t>
      </w:r>
    </w:p>
    <w:p>
      <w:pPr>
        <w:widowControl/>
        <w:autoSpaceDE w:val="0"/>
        <w:autoSpaceDN w:val="0"/>
        <w:spacing w:before="300" w:after="0" w:line="296" w:lineRule="exact"/>
        <w:ind w:left="1902" w:right="0" w:firstLine="0"/>
        <w:jc w:val="left"/>
      </w:pPr>
      <w:r>
        <w:rPr>
          <w:rFonts w:ascii="Times New Roman" w:eastAsia="Times New Roman" w:hAnsi="Times New Roman"/>
          <w:color w:val="000000"/>
          <w:spacing w:val="-10"/>
          <w:sz w:val="22"/>
        </w:rPr>
        <w:t xml:space="preserve">2024-2025 </w:t>
      </w:r>
    </w:p>
    <w:p>
      <w:pPr>
        <w:sectPr>
          <w:pgSz w:w="11928" w:h="16862"/>
          <w:pgMar w:top="492" w:right="1114" w:bottom="344" w:left="1440" w:header="720" w:footer="720" w:gutter="0"/>
          <w:docGrid w:linePitch="360" w:charSpace="0"/>
        </w:sectPr>
      </w:pPr>
    </w:p>
    <w:p>
      <w:pPr>
        <w:widowControl/>
        <w:autoSpaceDE w:val="0"/>
        <w:autoSpaceDN w:val="0"/>
        <w:spacing w:before="0" w:after="930" w:line="220" w:lineRule="exact"/>
        <w:ind w:left="0" w:right="0"/>
      </w:pPr>
      <w:r>
        <w:drawing>
          <wp:anchor distT="0" distB="0" distL="0" distR="0" simplePos="0" relativeHeight="2" behindDoc="1" locked="0" layoutInCell="1" hidden="0" allowOverlap="1">
            <wp:simplePos x="0" y="0"/>
            <wp:positionH relativeFrom="page">
              <wp:posOffset>0</wp:posOffset>
            </wp:positionH>
            <wp:positionV relativeFrom="page">
              <wp:posOffset>0</wp:posOffset>
            </wp:positionV>
            <wp:extent cx="7574280" cy="10710654"/>
            <wp:effectExtent l="0" t="0" r="0" b="0"/>
            <wp:wrapNone/>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7574280" cy="10710654"/>
                    </a:xfrm>
                    <a:prstGeom prst="rect"/>
                    <a:noFill/>
                    <a:ln w="12700" cmpd="sng" cap="flat">
                      <a:noFill/>
                      <a:prstDash val="solid"/>
                      <a:miter/>
                    </a:ln>
                  </pic:spPr>
                </pic:pic>
              </a:graphicData>
            </a:graphic>
          </wp:anchor>
        </w:drawing>
      </w:r>
    </w:p>
    <w:p>
      <w:pPr>
        <w:widowControl/>
        <w:autoSpaceDE w:val="0"/>
        <w:autoSpaceDN w:val="0"/>
        <w:spacing w:before="0" w:after="0" w:line="430" w:lineRule="exact"/>
        <w:ind w:left="144" w:right="0" w:firstLine="0"/>
        <w:jc w:val="left"/>
      </w:pPr>
      <w:r>
        <w:rPr>
          <w:rFonts w:ascii="Times New Roman,Bold" w:eastAsia="Times New Roman,Bold" w:hAnsi="Times New Roman,Bold"/>
          <w:b/>
          <w:color w:val="000000"/>
          <w:spacing w:val="-10"/>
          <w:sz w:val="32"/>
        </w:rPr>
        <w:t xml:space="preserve">RAJALAKSHMI ENGINEERING COLLEGE (AUTONOMOUS) </w:t>
      </w:r>
    </w:p>
    <w:p>
      <w:pPr>
        <w:widowControl/>
        <w:autoSpaceDE w:val="0"/>
        <w:autoSpaceDN w:val="0"/>
        <w:spacing w:before="0" w:after="0" w:line="370" w:lineRule="exact"/>
        <w:ind w:left="1436" w:right="0" w:firstLine="0"/>
        <w:jc w:val="left"/>
      </w:pPr>
      <w:r>
        <w:rPr>
          <w:rFonts w:ascii="Times New Roman,Bold" w:eastAsia="Times New Roman,Bold" w:hAnsi="Times New Roman,Bold"/>
          <w:b/>
          <w:color w:val="000000"/>
          <w:spacing w:val="-10"/>
          <w:sz w:val="28"/>
        </w:rPr>
        <w:t xml:space="preserve">RAJALAKSHMI NAGAR, THANDALAM 602 105 </w:t>
      </w:r>
    </w:p>
    <w:p>
      <w:pPr>
        <w:widowControl/>
        <w:autoSpaceDE w:val="0"/>
        <w:autoSpaceDN w:val="0"/>
        <w:spacing w:before="114" w:after="2074" w:line="386" w:lineRule="exact"/>
        <w:ind w:left="0" w:right="0" w:firstLine="0"/>
        <w:jc w:val="center"/>
      </w:pPr>
      <w:r>
        <w:rPr>
          <w:rFonts w:ascii="Times New Roman,Bold" w:eastAsia="Times New Roman,Bold" w:hAnsi="Times New Roman,Bold"/>
          <w:b/>
          <w:color w:val="FFFFFF"/>
          <w:spacing w:val="-10"/>
          <w:sz w:val="28"/>
        </w:rPr>
        <w:t>BONAFIDE CERTIFICATE</w:t>
      </w:r>
    </w:p>
    <w:tbl>
      <w:tblPr>
        <w:jc w:val="left"/>
        <w:tblInd w:w="-1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920"/>
        <w:gridCol w:w="2960"/>
        <w:gridCol w:w="2700"/>
        <w:gridCol w:w="2080"/>
      </w:tblGrid>
      <w:tr>
        <w:trPr>
          <w:trHeight w:hRule="exact" w:val="522"/>
        </w:trPr>
        <w:tc>
          <w:tcPr>
            <w:tcW w:w="920" w:type="dxa"/>
            <w:tcMar>
              <w:left w:w="0" w:type="dxa"/>
              <w:right w:w="0" w:type="dxa"/>
            </w:tcMar>
          </w:tcPr>
          <w:p>
            <w:pPr>
              <w:widowControl/>
              <w:autoSpaceDE w:val="0"/>
              <w:autoSpaceDN w:val="0"/>
              <w:spacing w:before="168" w:after="0" w:line="294" w:lineRule="exact"/>
              <w:ind w:left="26" w:right="0" w:firstLine="0"/>
              <w:jc w:val="left"/>
            </w:pPr>
            <w:r>
              <w:rPr>
                <w:rFonts w:ascii="Times New Roman" w:eastAsia="Times New Roman" w:hAnsi="Times New Roman"/>
                <w:color w:val="000000"/>
                <w:spacing w:val="-10"/>
                <w:sz w:val="22"/>
              </w:rPr>
              <w:t xml:space="preserve">NAME </w:t>
            </w:r>
          </w:p>
        </w:tc>
        <w:tc>
          <w:tcPr>
            <w:tcW w:w="2960" w:type="dxa"/>
            <w:tcMar>
              <w:left w:w="0" w:type="dxa"/>
              <w:right w:w="0" w:type="dxa"/>
            </w:tcMar>
          </w:tcPr>
          <w:p>
            <w:pPr>
              <w:widowControl/>
              <w:autoSpaceDE w:val="0"/>
              <w:autoSpaceDN w:val="0"/>
              <w:spacing w:before="64" w:after="0" w:line="306" w:lineRule="exact"/>
              <w:ind w:right="0"/>
              <w:jc w:val="left"/>
            </w:pPr>
            <w:r>
              <w:t xml:space="preserve"> DILSHAD </w:t>
            </w:r>
          </w:p>
        </w:tc>
        <w:tc>
          <w:tcPr>
            <w:tcW w:w="2700" w:type="dxa"/>
            <w:tcMar>
              <w:left w:w="0" w:type="dxa"/>
              <w:right w:w="0" w:type="dxa"/>
            </w:tcMar>
          </w:tcPr>
          <w:p>
            <w:pPr>
              <w:widowControl/>
              <w:autoSpaceDE w:val="0"/>
              <w:autoSpaceDN w:val="0"/>
              <w:spacing w:before="168" w:after="0" w:line="294" w:lineRule="exact"/>
              <w:ind w:left="0" w:right="146" w:firstLine="0"/>
              <w:jc w:val="right"/>
            </w:pPr>
            <w:r>
              <w:rPr>
                <w:rFonts w:ascii="Times New Roman" w:eastAsia="Times New Roman" w:hAnsi="Times New Roman"/>
                <w:color w:val="000000"/>
                <w:spacing w:val="-10"/>
                <w:sz w:val="22"/>
              </w:rPr>
              <w:t xml:space="preserve">REGISTER NO. </w:t>
            </w:r>
          </w:p>
        </w:tc>
        <w:tc>
          <w:tcPr>
            <w:tcW w:w="2080" w:type="dxa"/>
            <w:tcMar>
              <w:left w:w="0" w:type="dxa"/>
              <w:right w:w="0" w:type="dxa"/>
            </w:tcMar>
          </w:tcPr>
          <w:p>
            <w:pPr>
              <w:widowControl/>
              <w:autoSpaceDE w:val="0"/>
              <w:autoSpaceDN w:val="0"/>
              <w:spacing w:before="60" w:after="0" w:line="304" w:lineRule="exact"/>
              <w:ind w:left="150" w:right="0" w:firstLine="0"/>
              <w:jc w:val="left"/>
            </w:pPr>
            <w:r>
              <w:rPr>
                <w:rFonts w:ascii="Times New Roman,Bold" w:eastAsia="Times New Roman,Bold" w:hAnsi="Times New Roman,Bold"/>
                <w:b/>
                <w:color w:val="000000"/>
                <w:spacing w:val="-10"/>
                <w:sz w:val="22"/>
              </w:rPr>
              <w:t>2116 231501041</w:t>
            </w:r>
          </w:p>
        </w:tc>
      </w:tr>
    </w:tbl>
    <w:p>
      <w:pPr>
        <w:widowControl/>
        <w:autoSpaceDE w:val="0"/>
        <w:autoSpaceDN w:val="0"/>
        <w:spacing w:before="440" w:after="0" w:line="388" w:lineRule="exact"/>
        <w:ind w:left="10" w:right="0" w:firstLine="0"/>
        <w:jc w:val="left"/>
      </w:pPr>
      <w:r>
        <w:rPr>
          <w:rFonts w:ascii="Times New Roman" w:eastAsia="Times New Roman" w:hAnsi="Times New Roman"/>
          <w:color w:val="000000"/>
          <w:spacing w:val="-10"/>
          <w:sz w:val="28"/>
        </w:rPr>
        <w:t xml:space="preserve">ACADEMIC YEAR 2024-25 </w:t>
      </w:r>
      <w:r>
        <w:rPr>
          <w:rFonts w:ascii="Times New Roman,Bold" w:eastAsia="Times New Roman,Bold" w:hAnsi="Times New Roman,Bold"/>
          <w:b/>
          <w:color w:val="000000"/>
          <w:spacing w:val="-10"/>
          <w:sz w:val="28"/>
        </w:rPr>
        <w:t>SEMESTER</w:t>
      </w:r>
      <w:r>
        <w:rPr>
          <w:rFonts w:ascii="Times New Roman" w:eastAsia="Times New Roman" w:hAnsi="Times New Roman"/>
          <w:color w:val="000000"/>
          <w:spacing w:val="-10"/>
          <w:sz w:val="28"/>
        </w:rPr>
        <w:t xml:space="preserve">- IV </w:t>
      </w:r>
      <w:r>
        <w:rPr>
          <w:rFonts w:ascii="Times New Roman,Bold" w:eastAsia="Times New Roman,Bold" w:hAnsi="Times New Roman,Bold"/>
          <w:b/>
          <w:color w:val="000000"/>
          <w:spacing w:val="-10"/>
          <w:sz w:val="28"/>
        </w:rPr>
        <w:t>BRANCH</w:t>
      </w:r>
      <w:r>
        <w:rPr>
          <w:rFonts w:ascii="Times New Roman" w:eastAsia="Times New Roman" w:hAnsi="Times New Roman"/>
          <w:color w:val="000000"/>
          <w:spacing w:val="-10"/>
          <w:sz w:val="28"/>
        </w:rPr>
        <w:t xml:space="preserve">: AIML-B.Tech </w:t>
      </w:r>
    </w:p>
    <w:p>
      <w:pPr>
        <w:widowControl/>
        <w:autoSpaceDE w:val="0"/>
        <w:autoSpaceDN w:val="0"/>
        <w:spacing w:before="590" w:after="0" w:line="372" w:lineRule="exact"/>
        <w:ind w:left="10" w:right="0" w:firstLine="0"/>
        <w:jc w:val="left"/>
      </w:pPr>
      <w:r>
        <w:rPr>
          <w:rFonts w:ascii="Times New Roman" w:eastAsia="Times New Roman" w:hAnsi="Times New Roman"/>
          <w:color w:val="000000"/>
          <w:spacing w:val="-10"/>
          <w:sz w:val="28"/>
        </w:rPr>
        <w:t xml:space="preserve">This Certification is the Bonafide record of work done by the above student </w:t>
      </w:r>
    </w:p>
    <w:p>
      <w:pPr>
        <w:widowControl/>
        <w:autoSpaceDE w:val="0"/>
        <w:autoSpaceDN w:val="0"/>
        <w:spacing w:before="460" w:after="0" w:line="388" w:lineRule="exact"/>
        <w:ind w:left="0" w:right="0" w:firstLine="0"/>
        <w:jc w:val="left"/>
      </w:pPr>
      <w:r>
        <w:rPr>
          <w:rFonts w:ascii="Times New Roman" w:eastAsia="Times New Roman" w:hAnsi="Times New Roman"/>
          <w:color w:val="000000"/>
          <w:spacing w:val="-10"/>
          <w:sz w:val="28"/>
        </w:rPr>
        <w:t xml:space="preserve">in the </w:t>
      </w:r>
      <w:r>
        <w:rPr>
          <w:rFonts w:ascii="Times New Roman,Bold" w:eastAsia="Times New Roman,Bold" w:hAnsi="Times New Roman,Bold"/>
          <w:b/>
          <w:color w:val="000000"/>
          <w:spacing w:val="-10"/>
          <w:sz w:val="28"/>
        </w:rPr>
        <w:t>CS23432</w:t>
      </w:r>
      <w:r>
        <w:rPr>
          <w:rFonts w:ascii="Times New Roman" w:eastAsia="Times New Roman" w:hAnsi="Times New Roman"/>
          <w:color w:val="000000"/>
          <w:spacing w:val="-10"/>
          <w:sz w:val="28"/>
        </w:rPr>
        <w:t xml:space="preserve">- </w:t>
      </w:r>
      <w:r>
        <w:rPr>
          <w:rFonts w:ascii="Times New Roman,Bold" w:eastAsia="Times New Roman,Bold" w:hAnsi="Times New Roman,Bold"/>
          <w:b/>
          <w:color w:val="000000"/>
          <w:spacing w:val="-10"/>
          <w:sz w:val="28"/>
        </w:rPr>
        <w:t xml:space="preserve">Software Construction </w:t>
      </w:r>
      <w:r>
        <w:rPr>
          <w:rFonts w:ascii="Times New Roman" w:eastAsia="Times New Roman" w:hAnsi="Times New Roman"/>
          <w:color w:val="000000"/>
          <w:spacing w:val="-10"/>
          <w:sz w:val="28"/>
        </w:rPr>
        <w:t xml:space="preserve">Laboratory during </w:t>
      </w:r>
    </w:p>
    <w:p>
      <w:pPr>
        <w:widowControl/>
        <w:autoSpaceDE w:val="0"/>
        <w:autoSpaceDN w:val="0"/>
        <w:spacing w:before="464" w:after="0" w:line="294" w:lineRule="exact"/>
        <w:ind w:left="0" w:right="0" w:firstLine="0"/>
        <w:jc w:val="left"/>
      </w:pPr>
      <w:r>
        <w:rPr>
          <w:rFonts w:ascii="Times New Roman" w:eastAsia="Times New Roman" w:hAnsi="Times New Roman"/>
          <w:color w:val="000000"/>
          <w:spacing w:val="-10"/>
          <w:sz w:val="22"/>
        </w:rPr>
        <w:t xml:space="preserve">the year 2024  2025. </w:t>
      </w:r>
    </w:p>
    <w:p>
      <w:pPr>
        <w:widowControl/>
        <w:autoSpaceDE w:val="0"/>
        <w:autoSpaceDN w:val="0"/>
        <w:spacing w:before="1770" w:after="0" w:line="296" w:lineRule="exact"/>
        <w:ind w:left="0" w:right="794" w:firstLine="0"/>
        <w:jc w:val="right"/>
      </w:pPr>
      <w:r>
        <w:rPr>
          <w:rFonts w:ascii="Times New Roman" w:eastAsia="Times New Roman" w:hAnsi="Times New Roman"/>
          <w:color w:val="000000"/>
          <w:spacing w:val="-10"/>
          <w:sz w:val="22"/>
        </w:rPr>
        <w:t xml:space="preserve">Signature of Faculty -in  Charge </w:t>
      </w:r>
    </w:p>
    <w:p>
      <w:pPr>
        <w:widowControl/>
        <w:autoSpaceDE w:val="0"/>
        <w:autoSpaceDN w:val="0"/>
        <w:spacing w:before="602" w:after="1986" w:line="296" w:lineRule="exact"/>
        <w:ind w:left="10" w:right="0" w:firstLine="0"/>
        <w:jc w:val="left"/>
      </w:pPr>
      <w:r>
        <w:rPr>
          <w:rFonts w:ascii="Times New Roman" w:eastAsia="Times New Roman" w:hAnsi="Times New Roman"/>
          <w:color w:val="000000"/>
          <w:spacing w:val="-10"/>
          <w:sz w:val="22"/>
        </w:rPr>
        <w:t xml:space="preserve">Submitted for the Practical Examination held on </w:t>
      </w:r>
    </w:p>
    <w:p>
      <w:pPr>
        <w:sectPr>
          <w:pgSz w:w="11928" w:h="16862"/>
          <w:pgMar w:top="1150" w:right="1436" w:bottom="202" w:left="1430" w:header="720" w:footer="720" w:gutter="0"/>
          <w:docGrid w:linePitch="360" w:charSpace="0"/>
        </w:sectPr>
      </w:pPr>
    </w:p>
    <w:p>
      <w:pPr>
        <w:widowControl/>
        <w:tabs>
          <w:tab w:val="left" w:pos="6494"/>
        </w:tabs>
        <w:autoSpaceDE w:val="0"/>
        <w:autoSpaceDN w:val="0"/>
        <w:spacing w:before="0" w:after="0" w:line="294" w:lineRule="exact"/>
        <w:ind w:left="10" w:right="0" w:firstLine="0"/>
        <w:jc w:val="left"/>
      </w:pPr>
      <w:r>
        <w:rPr>
          <w:rFonts w:ascii="Times New Roman" w:eastAsia="Times New Roman" w:hAnsi="Times New Roman"/>
          <w:color w:val="000000"/>
          <w:spacing w:val="-10"/>
          <w:sz w:val="22"/>
        </w:rPr>
        <w:t xml:space="preserve">Internal Examiner </w:t>
      </w:r>
      <w:r>
        <w:tab/>
      </w:r>
      <w:r>
        <w:rPr>
          <w:rFonts w:ascii="Times New Roman" w:eastAsia="Times New Roman" w:hAnsi="Times New Roman"/>
          <w:color w:val="000000"/>
          <w:spacing w:val="-10"/>
          <w:sz w:val="22"/>
        </w:rPr>
        <w:t xml:space="preserve">External Examiner </w:t>
      </w:r>
    </w:p>
    <w:p>
      <w:pPr>
        <w:sectPr>
          <w:type w:val="continuous"/>
          <w:pgSz w:w="11928" w:h="16862"/>
          <w:pgMar w:top="1150" w:right="1436" w:bottom="202" w:left="1430" w:header="720" w:footer="720" w:gutter="0"/>
          <w:docGrid w:linePitch="360" w:charSpace="0"/>
        </w:sectPr>
      </w:pPr>
    </w:p>
    <w:p>
      <w:pPr>
        <w:widowControl/>
        <w:autoSpaceDE w:val="0"/>
        <w:autoSpaceDN w:val="0"/>
        <w:spacing w:before="0" w:after="434" w:line="220" w:lineRule="exact"/>
        <w:ind w:left="0" w:right="0"/>
      </w:pPr>
      <w:r>
        <w:drawing>
          <wp:anchor distT="0" distB="0" distL="0" distR="0" simplePos="0" relativeHeight="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498" w:lineRule="exact"/>
        <w:ind w:left="0" w:right="4466" w:firstLine="0"/>
        <w:jc w:val="right"/>
      </w:pPr>
      <w:r>
        <w:rPr>
          <w:rFonts w:ascii="Times New Roman,Bold" w:eastAsia="Times New Roman,Bold" w:hAnsi="Times New Roman,Bold"/>
          <w:b/>
          <w:color w:val="000000"/>
          <w:spacing w:val="-10"/>
          <w:sz w:val="36"/>
        </w:rPr>
        <w:t xml:space="preserve">INDEX </w:t>
      </w:r>
    </w:p>
    <w:p>
      <w:pPr>
        <w:widowControl/>
        <w:autoSpaceDE w:val="0"/>
        <w:autoSpaceDN w:val="0"/>
        <w:spacing w:before="372" w:after="570" w:line="388" w:lineRule="exact"/>
        <w:ind w:left="0" w:right="0" w:firstLine="0"/>
        <w:jc w:val="left"/>
      </w:pPr>
      <w:r>
        <w:rPr>
          <w:rFonts w:ascii="Times New Roman,Bold" w:eastAsia="Times New Roman,Bold" w:hAnsi="Times New Roman,Bold"/>
          <w:b/>
          <w:color w:val="000000"/>
          <w:spacing w:val="-10"/>
          <w:sz w:val="28"/>
        </w:rPr>
        <w:t>NAME:</w:t>
      </w:r>
      <w:r>
        <w:rPr>
          <w:rFonts w:ascii="Times New Roman" w:eastAsia="Times New Roman" w:hAnsi="Times New Roman"/>
          <w:color w:val="000000"/>
          <w:spacing w:val="-10"/>
          <w:sz w:val="28"/>
        </w:rPr>
        <w:t xml:space="preserve"> DILSHAD  </w:t>
      </w:r>
      <w:r>
        <w:rPr>
          <w:rFonts w:ascii="Times New Roman,Bold" w:eastAsia="Times New Roman,Bold" w:hAnsi="Times New Roman,Bold"/>
          <w:b/>
          <w:color w:val="000000"/>
          <w:spacing w:val="-10"/>
          <w:sz w:val="28"/>
        </w:rPr>
        <w:t>BRANCH:</w:t>
      </w:r>
      <w:r>
        <w:rPr>
          <w:rFonts w:ascii="Times New Roman" w:eastAsia="Times New Roman" w:hAnsi="Times New Roman"/>
          <w:color w:val="000000"/>
          <w:spacing w:val="-10"/>
          <w:sz w:val="28"/>
        </w:rPr>
        <w:t xml:space="preserve"> AIML     </w:t>
      </w:r>
      <w:r>
        <w:rPr>
          <w:rFonts w:ascii="Times New Roman,Bold" w:eastAsia="Times New Roman,Bold" w:hAnsi="Times New Roman,Bold"/>
          <w:b/>
          <w:color w:val="000000"/>
          <w:spacing w:val="-10"/>
          <w:sz w:val="28"/>
        </w:rPr>
        <w:t>SEC:</w:t>
      </w:r>
      <w:r>
        <w:rPr>
          <w:rFonts w:ascii="Times New Roman" w:eastAsia="Times New Roman" w:hAnsi="Times New Roman"/>
          <w:color w:val="000000"/>
          <w:spacing w:val="-10"/>
          <w:sz w:val="28"/>
        </w:rPr>
        <w:t xml:space="preserve"> A      </w:t>
      </w:r>
      <w:r>
        <w:rPr>
          <w:rFonts w:ascii="Times New Roman,Bold" w:eastAsia="Times New Roman,Bold" w:hAnsi="Times New Roman,Bold"/>
          <w:b/>
          <w:color w:val="000000"/>
          <w:spacing w:val="-10"/>
          <w:sz w:val="28"/>
        </w:rPr>
        <w:t>ROLL NO:</w:t>
      </w:r>
      <w:r>
        <w:rPr>
          <w:rFonts w:ascii="Times New Roman" w:eastAsia="Times New Roman" w:hAnsi="Times New Roman"/>
          <w:color w:val="000000"/>
          <w:spacing w:val="-10"/>
          <w:sz w:val="28"/>
        </w:rPr>
        <w:t xml:space="preserve"> 231501041</w:t>
      </w:r>
      <w:bookmarkStart w:id="0" w:name="_GoBack"/>
      <w:bookmarkEnd w:id="0"/>
    </w:p>
    <w:tbl>
      <w:tblPr>
        <w:jc w:val="left"/>
        <w:tblInd w:w="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660"/>
        <w:gridCol w:w="1200"/>
        <w:gridCol w:w="4920"/>
        <w:gridCol w:w="1780"/>
        <w:gridCol w:w="1420"/>
      </w:tblGrid>
      <w:tr>
        <w:trPr>
          <w:trHeight w:hRule="exact" w:val="1002"/>
        </w:trPr>
        <w:tc>
          <w:tcPr>
            <w:tcW w:w="660" w:type="dxa"/>
            <w:tcMar>
              <w:left w:w="0" w:type="dxa"/>
              <w:right w:w="0" w:type="dxa"/>
            </w:tcMar>
          </w:tcPr>
          <w:p>
            <w:pPr>
              <w:widowControl/>
              <w:autoSpaceDE w:val="0"/>
              <w:autoSpaceDN w:val="0"/>
              <w:spacing w:before="166" w:after="0" w:line="438" w:lineRule="exact"/>
              <w:ind w:left="92" w:right="0" w:firstLine="0"/>
              <w:jc w:val="left"/>
            </w:pPr>
            <w:r>
              <w:rPr>
                <w:rFonts w:ascii="Times New Roman" w:eastAsia="Times New Roman" w:hAnsi="Times New Roman"/>
                <w:color w:val="292929"/>
                <w:spacing w:val="-10"/>
                <w:w w:val="101"/>
                <w:sz w:val="37"/>
              </w:rPr>
              <w:t>s.</w:t>
            </w:r>
          </w:p>
          <w:p>
            <w:pPr>
              <w:widowControl/>
              <w:autoSpaceDE w:val="0"/>
              <w:autoSpaceDN w:val="0"/>
              <w:spacing w:before="0" w:after="0" w:line="298" w:lineRule="exact"/>
              <w:ind w:left="30" w:right="0" w:firstLine="0"/>
              <w:jc w:val="left"/>
            </w:pPr>
            <w:r>
              <w:rPr>
                <w:rFonts w:ascii="Times New Roman,Bold" w:eastAsia="Times New Roman,Bold" w:hAnsi="Times New Roman,Bold"/>
                <w:b/>
                <w:color w:val="292929"/>
                <w:spacing w:val="-10"/>
                <w:sz w:val="26"/>
              </w:rPr>
              <w:t>No.</w:t>
            </w:r>
          </w:p>
        </w:tc>
        <w:tc>
          <w:tcPr>
            <w:tcW w:w="1200" w:type="dxa"/>
            <w:tcMar>
              <w:left w:w="0" w:type="dxa"/>
              <w:right w:w="0" w:type="dxa"/>
            </w:tcMar>
          </w:tcPr>
          <w:p>
            <w:pPr>
              <w:widowControl/>
              <w:autoSpaceDE w:val="0"/>
              <w:autoSpaceDN w:val="0"/>
              <w:spacing w:before="318" w:after="0" w:line="320" w:lineRule="exact"/>
              <w:ind w:left="0" w:right="296" w:firstLine="0"/>
              <w:jc w:val="right"/>
            </w:pPr>
            <w:r>
              <w:rPr>
                <w:rFonts w:ascii="Times New Roman,Bold" w:eastAsia="Times New Roman,Bold" w:hAnsi="Times New Roman,Bold"/>
                <w:b/>
                <w:color w:val="030303"/>
                <w:spacing w:val="-10"/>
                <w:w w:val="98"/>
                <w:sz w:val="25"/>
              </w:rPr>
              <w:t>Date</w:t>
            </w:r>
          </w:p>
        </w:tc>
        <w:tc>
          <w:tcPr>
            <w:tcW w:w="4920" w:type="dxa"/>
            <w:tcMar>
              <w:left w:w="0" w:type="dxa"/>
              <w:right w:w="0" w:type="dxa"/>
            </w:tcMar>
          </w:tcPr>
          <w:p>
            <w:pPr>
              <w:widowControl/>
              <w:autoSpaceDE w:val="0"/>
              <w:autoSpaceDN w:val="0"/>
              <w:spacing w:before="318" w:after="0" w:line="320" w:lineRule="exact"/>
              <w:ind w:left="0" w:right="1592" w:firstLine="0"/>
              <w:jc w:val="right"/>
            </w:pPr>
            <w:r>
              <w:rPr>
                <w:rFonts w:ascii="Times New Roman,Bold" w:eastAsia="Times New Roman,Bold" w:hAnsi="Times New Roman,Bold"/>
                <w:b/>
                <w:color w:val="292929"/>
                <w:spacing w:val="-10"/>
                <w:sz w:val="25"/>
              </w:rPr>
              <w:t>TITLE</w:t>
            </w:r>
          </w:p>
        </w:tc>
        <w:tc>
          <w:tcPr>
            <w:tcW w:w="1780" w:type="dxa"/>
            <w:vMerge w:val="restart"/>
            <w:tcMar>
              <w:left w:w="0" w:type="dxa"/>
              <w:right w:w="0" w:type="dxa"/>
            </w:tcMar>
          </w:tcPr>
          <w:p>
            <w:pPr>
              <w:widowControl/>
              <w:autoSpaceDE w:val="0"/>
              <w:autoSpaceDN w:val="0"/>
              <w:spacing w:before="318" w:after="0" w:line="294" w:lineRule="exact"/>
              <w:ind w:left="864" w:right="144" w:firstLine="0"/>
              <w:jc w:val="center"/>
            </w:pPr>
            <w:r>
              <w:rPr>
                <w:rFonts w:ascii="Times New Roman,Bold" w:eastAsia="Times New Roman,Bold" w:hAnsi="Times New Roman,Bold"/>
                <w:b/>
                <w:color w:val="292929"/>
                <w:spacing w:val="-10"/>
                <w:sz w:val="25"/>
              </w:rPr>
              <w:t xml:space="preserve">Page </w:t>
            </w:r>
            <w:r>
              <w:br/>
            </w:r>
            <w:r>
              <w:rPr>
                <w:rFonts w:ascii="Times New Roman,Bold" w:eastAsia="Times New Roman,Bold" w:hAnsi="Times New Roman,Bold"/>
                <w:b/>
                <w:color w:val="292929"/>
                <w:spacing w:val="-10"/>
                <w:sz w:val="25"/>
              </w:rPr>
              <w:t>No.</w:t>
            </w:r>
          </w:p>
        </w:tc>
        <w:tc>
          <w:tcPr>
            <w:tcW w:w="1420" w:type="dxa"/>
            <w:vMerge w:val="restart"/>
            <w:tcMar>
              <w:left w:w="0" w:type="dxa"/>
              <w:right w:w="0" w:type="dxa"/>
            </w:tcMar>
          </w:tcPr>
          <w:p>
            <w:pPr>
              <w:widowControl/>
              <w:autoSpaceDE w:val="0"/>
              <w:autoSpaceDN w:val="0"/>
              <w:spacing w:before="76" w:after="0" w:line="274" w:lineRule="exact"/>
              <w:ind w:left="144" w:right="0" w:firstLine="0"/>
              <w:jc w:val="center"/>
            </w:pPr>
            <w:r>
              <w:rPr>
                <w:rFonts w:ascii="Times New Roman,Bold" w:eastAsia="Times New Roman,Bold" w:hAnsi="Times New Roman,Bold"/>
                <w:b/>
                <w:color w:val="292929"/>
                <w:spacing w:val="-10"/>
                <w:w w:val="98"/>
                <w:sz w:val="25"/>
              </w:rPr>
              <w:t xml:space="preserve">Teacher's Signature </w:t>
            </w:r>
            <w:r>
              <w:br/>
            </w:r>
            <w:r>
              <w:rPr>
                <w:rFonts w:ascii="Times New Roman,Bold" w:eastAsia="Times New Roman,Bold" w:hAnsi="Times New Roman,Bold"/>
                <w:b/>
                <w:color w:val="292929"/>
                <w:spacing w:val="-10"/>
                <w:w w:val="98"/>
                <w:sz w:val="25"/>
              </w:rPr>
              <w:t xml:space="preserve">/ </w:t>
            </w:r>
            <w:r>
              <w:br/>
            </w:r>
            <w:r>
              <w:rPr>
                <w:rFonts w:ascii="Times New Roman,Bold" w:eastAsia="Times New Roman,Bold" w:hAnsi="Times New Roman,Bold"/>
                <w:b/>
                <w:color w:val="292929"/>
                <w:spacing w:val="-10"/>
                <w:w w:val="98"/>
                <w:sz w:val="25"/>
              </w:rPr>
              <w:t>Remarks</w:t>
            </w:r>
          </w:p>
        </w:tc>
      </w:tr>
      <w:tr>
        <w:trPr>
          <w:trHeight w:hRule="exact" w:val="862"/>
        </w:trPr>
        <w:tc>
          <w:tcPr>
            <w:tcW w:w="660" w:type="dxa"/>
            <w:tcMar>
              <w:left w:w="0" w:type="dxa"/>
              <w:right w:w="0" w:type="dxa"/>
            </w:tcMar>
          </w:tcPr>
          <w:p>
            <w:pPr>
              <w:widowControl/>
              <w:autoSpaceDE w:val="0"/>
              <w:autoSpaceDN w:val="0"/>
              <w:spacing w:before="194" w:after="0" w:line="384" w:lineRule="exact"/>
              <w:ind w:left="110" w:right="0" w:firstLine="0"/>
              <w:jc w:val="left"/>
            </w:pPr>
            <w:r>
              <w:rPr>
                <w:rFonts w:ascii="Times New Roman,Bold" w:eastAsia="Times New Roman,Bold" w:hAnsi="Times New Roman,Bold"/>
                <w:b/>
                <w:color w:val="292929"/>
                <w:spacing w:val="-10"/>
                <w:w w:val="101"/>
                <w:sz w:val="29"/>
              </w:rPr>
              <w:t>1.</w:t>
            </w:r>
          </w:p>
        </w:tc>
        <w:tc>
          <w:tcPr>
            <w:tcW w:w="1200" w:type="dxa"/>
            <w:tcMar>
              <w:left w:w="0" w:type="dxa"/>
              <w:right w:w="0" w:type="dxa"/>
            </w:tcMar>
          </w:tcPr>
          <w:p>
            <w:pPr>
              <w:widowControl/>
              <w:autoSpaceDE w:val="0"/>
              <w:autoSpaceDN w:val="0"/>
              <w:spacing w:before="124" w:after="0" w:line="370" w:lineRule="exact"/>
              <w:ind w:left="252" w:right="0" w:firstLine="0"/>
              <w:jc w:val="left"/>
            </w:pPr>
            <w:r>
              <w:rPr>
                <w:rFonts w:ascii="Times New Roman" w:eastAsia="Times New Roman" w:hAnsi="Times New Roman"/>
                <w:color w:val="000000"/>
                <w:spacing w:val="-10"/>
                <w:sz w:val="28"/>
              </w:rPr>
              <w:t xml:space="preserve">31.1.25 </w:t>
            </w:r>
          </w:p>
        </w:tc>
        <w:tc>
          <w:tcPr>
            <w:tcW w:w="4920" w:type="dxa"/>
            <w:tcMar>
              <w:left w:w="0" w:type="dxa"/>
              <w:right w:w="0" w:type="dxa"/>
            </w:tcMar>
          </w:tcPr>
          <w:p>
            <w:pPr>
              <w:widowControl/>
              <w:autoSpaceDE w:val="0"/>
              <w:autoSpaceDN w:val="0"/>
              <w:spacing w:before="430" w:after="0" w:line="372" w:lineRule="exact"/>
              <w:ind w:left="76" w:right="0" w:firstLine="0"/>
              <w:jc w:val="left"/>
            </w:pPr>
            <w:r>
              <w:rPr>
                <w:rFonts w:ascii="Times New Roman" w:eastAsia="Times New Roman" w:hAnsi="Times New Roman"/>
                <w:color w:val="000000"/>
                <w:spacing w:val="-10"/>
                <w:sz w:val="28"/>
              </w:rPr>
              <w:t xml:space="preserve">Azure DevOps Environment Setup </w:t>
            </w:r>
          </w:p>
        </w:tc>
        <w:tc>
          <w:tcPr>
            <w:tcW w:w="2006" w:type="dxa"/>
            <w:vMerge/>
          </w:tcPr>
          <w:p/>
        </w:tc>
        <w:tc>
          <w:tcPr>
            <w:tcW w:w="2006" w:type="dxa"/>
            <w:vMerge/>
          </w:tcPr>
          <w:p/>
        </w:tc>
      </w:tr>
    </w:tbl>
    <w:p>
      <w:pPr>
        <w:widowControl/>
        <w:autoSpaceDE w:val="0"/>
        <w:autoSpaceDN w:val="0"/>
        <w:spacing w:before="0" w:after="0" w:line="174"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880"/>
      </w:tblGrid>
      <w:tr>
        <w:trPr>
          <w:trHeight w:hRule="exact" w:val="814"/>
        </w:trPr>
        <w:tc>
          <w:tcPr>
            <w:tcW w:w="580" w:type="dxa"/>
            <w:tcMar>
              <w:left w:w="0" w:type="dxa"/>
              <w:right w:w="0" w:type="dxa"/>
            </w:tcMar>
          </w:tcPr>
          <w:p>
            <w:pPr>
              <w:widowControl/>
              <w:autoSpaceDE w:val="0"/>
              <w:autoSpaceDN w:val="0"/>
              <w:spacing w:before="120" w:after="0" w:line="386" w:lineRule="exact"/>
              <w:ind w:left="70" w:right="0" w:firstLine="0"/>
              <w:jc w:val="left"/>
            </w:pPr>
            <w:r>
              <w:rPr>
                <w:rFonts w:ascii="Times New Roman,Bold" w:eastAsia="Times New Roman,Bold" w:hAnsi="Times New Roman,Bold"/>
                <w:b/>
                <w:color w:val="292929"/>
                <w:spacing w:val="-10"/>
                <w:w w:val="101"/>
                <w:sz w:val="29"/>
              </w:rPr>
              <w:t>2.</w:t>
            </w:r>
          </w:p>
        </w:tc>
        <w:tc>
          <w:tcPr>
            <w:tcW w:w="7880" w:type="dxa"/>
            <w:tcMar>
              <w:left w:w="0" w:type="dxa"/>
              <w:right w:w="0" w:type="dxa"/>
            </w:tcMar>
          </w:tcPr>
          <w:p>
            <w:pPr>
              <w:widowControl/>
              <w:tabs>
                <w:tab w:val="left" w:pos="1330"/>
              </w:tabs>
              <w:autoSpaceDE w:val="0"/>
              <w:autoSpaceDN w:val="0"/>
              <w:spacing w:before="62" w:after="0" w:line="346" w:lineRule="exact"/>
              <w:ind w:left="292" w:right="1440" w:firstLine="0"/>
              <w:jc w:val="left"/>
            </w:pPr>
            <w:r>
              <w:rPr>
                <w:rFonts w:ascii="Times New Roman" w:eastAsia="Times New Roman" w:hAnsi="Times New Roman"/>
                <w:color w:val="000000"/>
                <w:spacing w:val="-10"/>
                <w:sz w:val="28"/>
              </w:rPr>
              <w:t xml:space="preserve">14.2.25 Azure DevOps Project Setup and User Story </w:t>
            </w:r>
            <w:r>
              <w:tab/>
            </w:r>
            <w:r>
              <w:rPr>
                <w:rFonts w:ascii="Times New Roman" w:eastAsia="Times New Roman" w:hAnsi="Times New Roman"/>
                <w:color w:val="000000"/>
                <w:spacing w:val="-10"/>
                <w:sz w:val="28"/>
              </w:rPr>
              <w:t xml:space="preserve">Management </w:t>
            </w:r>
          </w:p>
        </w:tc>
      </w:tr>
    </w:tbl>
    <w:p>
      <w:pPr>
        <w:widowControl/>
        <w:autoSpaceDE w:val="0"/>
        <w:autoSpaceDN w:val="0"/>
        <w:spacing w:before="0" w:after="0" w:line="20"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8040"/>
      </w:tblGrid>
      <w:tr>
        <w:trPr>
          <w:trHeight w:hRule="exact" w:val="812"/>
        </w:trPr>
        <w:tc>
          <w:tcPr>
            <w:tcW w:w="580" w:type="dxa"/>
            <w:tcMar>
              <w:left w:w="0" w:type="dxa"/>
              <w:right w:w="0" w:type="dxa"/>
            </w:tcMar>
          </w:tcPr>
          <w:p>
            <w:pPr>
              <w:widowControl/>
              <w:autoSpaceDE w:val="0"/>
              <w:autoSpaceDN w:val="0"/>
              <w:spacing w:before="114" w:after="0" w:line="386" w:lineRule="exact"/>
              <w:ind w:left="70" w:right="0" w:firstLine="0"/>
              <w:jc w:val="left"/>
            </w:pPr>
            <w:r>
              <w:rPr>
                <w:rFonts w:ascii="Times New Roman,Bold" w:eastAsia="Times New Roman,Bold" w:hAnsi="Times New Roman,Bold"/>
                <w:b/>
                <w:color w:val="292929"/>
                <w:spacing w:val="-10"/>
                <w:w w:val="101"/>
                <w:sz w:val="29"/>
              </w:rPr>
              <w:t>3.</w:t>
            </w:r>
          </w:p>
        </w:tc>
        <w:tc>
          <w:tcPr>
            <w:tcW w:w="8040" w:type="dxa"/>
            <w:tcMar>
              <w:left w:w="0" w:type="dxa"/>
              <w:right w:w="0" w:type="dxa"/>
            </w:tcMar>
          </w:tcPr>
          <w:p>
            <w:pPr>
              <w:widowControl/>
              <w:tabs>
                <w:tab w:val="left" w:pos="1330"/>
              </w:tabs>
              <w:autoSpaceDE w:val="0"/>
              <w:autoSpaceDN w:val="0"/>
              <w:spacing w:before="60" w:after="0" w:line="346" w:lineRule="exact"/>
              <w:ind w:left="292" w:right="1296" w:firstLine="0"/>
              <w:jc w:val="left"/>
            </w:pPr>
            <w:r>
              <w:rPr>
                <w:rFonts w:ascii="Times New Roman" w:eastAsia="Times New Roman" w:hAnsi="Times New Roman"/>
                <w:color w:val="000000"/>
                <w:spacing w:val="-10"/>
                <w:sz w:val="28"/>
              </w:rPr>
              <w:t xml:space="preserve">21.2.25 Setting Up Epics, Features, and User Stories for </w:t>
            </w:r>
            <w:r>
              <w:tab/>
            </w:r>
            <w:r>
              <w:rPr>
                <w:rFonts w:ascii="Times New Roman" w:eastAsia="Times New Roman" w:hAnsi="Times New Roman"/>
                <w:color w:val="000000"/>
                <w:spacing w:val="-10"/>
                <w:sz w:val="28"/>
              </w:rPr>
              <w:t xml:space="preserve">Project Planning </w:t>
            </w:r>
          </w:p>
        </w:tc>
      </w:tr>
    </w:tbl>
    <w:p>
      <w:pPr>
        <w:widowControl/>
        <w:tabs>
          <w:tab w:val="left" w:pos="916"/>
        </w:tabs>
        <w:autoSpaceDE w:val="0"/>
        <w:autoSpaceDN w:val="0"/>
        <w:spacing w:before="244" w:after="0" w:line="444" w:lineRule="exact"/>
        <w:ind w:left="114" w:right="0" w:firstLine="0"/>
        <w:jc w:val="left"/>
      </w:pPr>
      <w:r>
        <w:rPr>
          <w:rFonts w:ascii="Times New Roman,Bold" w:eastAsia="Times New Roman,Bold" w:hAnsi="Times New Roman,Bold"/>
          <w:b/>
          <w:color w:val="292929"/>
          <w:spacing w:val="-10"/>
          <w:w w:val="101"/>
          <w:sz w:val="29"/>
        </w:rPr>
        <w:t xml:space="preserve">4. </w:t>
      </w:r>
      <w:r>
        <w:tab/>
      </w:r>
      <w:r>
        <w:rPr>
          <w:rFonts w:ascii="Times New Roman" w:eastAsia="Times New Roman" w:hAnsi="Times New Roman"/>
          <w:color w:val="000000"/>
          <w:spacing w:val="-10"/>
          <w:sz w:val="28"/>
        </w:rPr>
        <w:t xml:space="preserve">28.2.25 Sprint Planning </w:t>
      </w:r>
    </w:p>
    <w:p>
      <w:pPr>
        <w:widowControl/>
        <w:tabs>
          <w:tab w:val="left" w:pos="916"/>
        </w:tabs>
        <w:autoSpaceDE w:val="0"/>
        <w:autoSpaceDN w:val="0"/>
        <w:spacing w:before="326" w:after="258" w:line="446" w:lineRule="exact"/>
        <w:ind w:left="114" w:right="0" w:firstLine="0"/>
        <w:jc w:val="left"/>
      </w:pPr>
      <w:r>
        <w:rPr>
          <w:rFonts w:ascii="Times New Roman,Bold" w:eastAsia="Times New Roman,Bold" w:hAnsi="Times New Roman,Bold"/>
          <w:b/>
          <w:color w:val="292929"/>
          <w:spacing w:val="-10"/>
          <w:w w:val="101"/>
          <w:sz w:val="29"/>
        </w:rPr>
        <w:t xml:space="preserve">5. </w:t>
      </w:r>
      <w:r>
        <w:tab/>
      </w:r>
      <w:r>
        <w:rPr>
          <w:rFonts w:ascii="Times New Roman" w:eastAsia="Times New Roman" w:hAnsi="Times New Roman"/>
          <w:color w:val="000000"/>
          <w:spacing w:val="-10"/>
          <w:sz w:val="28"/>
        </w:rPr>
        <w:t xml:space="preserve">31.1.25 Poker Estimation </w:t>
      </w: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860"/>
      </w:tblGrid>
      <w:tr>
        <w:trPr>
          <w:trHeight w:hRule="exact" w:val="818"/>
        </w:trPr>
        <w:tc>
          <w:tcPr>
            <w:tcW w:w="580" w:type="dxa"/>
            <w:tcMar>
              <w:left w:w="0" w:type="dxa"/>
              <w:right w:w="0" w:type="dxa"/>
            </w:tcMar>
          </w:tcPr>
          <w:p>
            <w:pPr>
              <w:widowControl/>
              <w:autoSpaceDE w:val="0"/>
              <w:autoSpaceDN w:val="0"/>
              <w:spacing w:before="124" w:after="0" w:line="386" w:lineRule="exact"/>
              <w:ind w:left="70" w:right="0" w:firstLine="0"/>
              <w:jc w:val="left"/>
            </w:pPr>
            <w:r>
              <w:rPr>
                <w:rFonts w:ascii="Times New Roman,Bold" w:eastAsia="Times New Roman,Bold" w:hAnsi="Times New Roman,Bold"/>
                <w:b/>
                <w:color w:val="292929"/>
                <w:spacing w:val="-10"/>
                <w:w w:val="101"/>
                <w:sz w:val="29"/>
              </w:rPr>
              <w:t>6.</w:t>
            </w:r>
          </w:p>
        </w:tc>
        <w:tc>
          <w:tcPr>
            <w:tcW w:w="7860" w:type="dxa"/>
            <w:tcMar>
              <w:left w:w="0" w:type="dxa"/>
              <w:right w:w="0" w:type="dxa"/>
            </w:tcMar>
          </w:tcPr>
          <w:p>
            <w:pPr>
              <w:widowControl/>
              <w:tabs>
                <w:tab w:val="left" w:pos="1330"/>
              </w:tabs>
              <w:autoSpaceDE w:val="0"/>
              <w:autoSpaceDN w:val="0"/>
              <w:spacing w:before="62" w:after="0" w:line="348" w:lineRule="exact"/>
              <w:ind w:left="292" w:right="1440" w:firstLine="0"/>
              <w:jc w:val="left"/>
            </w:pPr>
            <w:r>
              <w:rPr>
                <w:rFonts w:ascii="Times New Roman" w:eastAsia="Times New Roman" w:hAnsi="Times New Roman"/>
                <w:color w:val="000000"/>
                <w:spacing w:val="-10"/>
                <w:sz w:val="28"/>
              </w:rPr>
              <w:t xml:space="preserve">07.3.25 Designing Class and Sequence Diagrams for </w:t>
            </w:r>
            <w:r>
              <w:tab/>
            </w:r>
            <w:r>
              <w:rPr>
                <w:rFonts w:ascii="Times New Roman" w:eastAsia="Times New Roman" w:hAnsi="Times New Roman"/>
                <w:color w:val="000000"/>
                <w:spacing w:val="-10"/>
                <w:sz w:val="28"/>
              </w:rPr>
              <w:t xml:space="preserve">Project Architecture </w:t>
            </w:r>
          </w:p>
        </w:tc>
      </w:tr>
    </w:tbl>
    <w:p>
      <w:pPr>
        <w:widowControl/>
        <w:autoSpaceDE w:val="0"/>
        <w:autoSpaceDN w:val="0"/>
        <w:spacing w:before="0" w:after="0" w:line="362" w:lineRule="exact"/>
        <w:ind w:left="0" w:right="0"/>
      </w:pPr>
    </w:p>
    <w:tbl>
      <w:tblPr>
        <w:jc w:val="left"/>
        <w:tblInd w:w="44"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580"/>
        <w:gridCol w:w="7940"/>
      </w:tblGrid>
      <w:tr>
        <w:trPr>
          <w:trHeight w:hRule="exact" w:val="814"/>
        </w:trPr>
        <w:tc>
          <w:tcPr>
            <w:tcW w:w="580" w:type="dxa"/>
            <w:tcMar>
              <w:left w:w="0" w:type="dxa"/>
              <w:right w:w="0" w:type="dxa"/>
            </w:tcMar>
          </w:tcPr>
          <w:p>
            <w:pPr>
              <w:widowControl/>
              <w:autoSpaceDE w:val="0"/>
              <w:autoSpaceDN w:val="0"/>
              <w:spacing w:before="120" w:after="0" w:line="386" w:lineRule="exact"/>
              <w:ind w:left="70" w:right="0" w:firstLine="0"/>
              <w:jc w:val="left"/>
            </w:pPr>
            <w:r>
              <w:rPr>
                <w:rFonts w:ascii="Times New Roman,Bold" w:eastAsia="Times New Roman,Bold" w:hAnsi="Times New Roman,Bold"/>
                <w:b/>
                <w:color w:val="292929"/>
                <w:spacing w:val="-10"/>
                <w:w w:val="101"/>
                <w:sz w:val="29"/>
              </w:rPr>
              <w:t>7.</w:t>
            </w:r>
          </w:p>
        </w:tc>
        <w:tc>
          <w:tcPr>
            <w:tcW w:w="7940" w:type="dxa"/>
            <w:tcMar>
              <w:left w:w="0" w:type="dxa"/>
              <w:right w:w="0" w:type="dxa"/>
            </w:tcMar>
          </w:tcPr>
          <w:p>
            <w:pPr>
              <w:widowControl/>
              <w:tabs>
                <w:tab w:val="left" w:pos="1330"/>
              </w:tabs>
              <w:autoSpaceDE w:val="0"/>
              <w:autoSpaceDN w:val="0"/>
              <w:spacing w:before="62" w:after="0" w:line="346" w:lineRule="exact"/>
              <w:ind w:left="292" w:right="1440" w:firstLine="0"/>
              <w:jc w:val="left"/>
            </w:pPr>
            <w:r>
              <w:rPr>
                <w:rFonts w:ascii="Times New Roman" w:eastAsia="Times New Roman" w:hAnsi="Times New Roman"/>
                <w:color w:val="000000"/>
                <w:spacing w:val="-10"/>
                <w:sz w:val="28"/>
              </w:rPr>
              <w:t xml:space="preserve">21.2.25 Designing Architectural and ER Diagrams for </w:t>
            </w:r>
            <w:r>
              <w:tab/>
            </w:r>
            <w:r>
              <w:rPr>
                <w:rFonts w:ascii="Times New Roman" w:eastAsia="Times New Roman" w:hAnsi="Times New Roman"/>
                <w:color w:val="000000"/>
                <w:spacing w:val="-10"/>
                <w:sz w:val="28"/>
              </w:rPr>
              <w:t xml:space="preserve">Project Structure </w:t>
            </w:r>
          </w:p>
        </w:tc>
      </w:tr>
    </w:tbl>
    <w:p>
      <w:pPr>
        <w:widowControl/>
        <w:tabs>
          <w:tab w:val="left" w:pos="916"/>
        </w:tabs>
        <w:autoSpaceDE w:val="0"/>
        <w:autoSpaceDN w:val="0"/>
        <w:spacing w:before="328" w:after="0" w:line="450" w:lineRule="exact"/>
        <w:ind w:left="114" w:right="0" w:firstLine="0"/>
        <w:jc w:val="left"/>
      </w:pPr>
      <w:r>
        <w:rPr>
          <w:rFonts w:ascii="Times New Roman,Bold" w:eastAsia="Times New Roman,Bold" w:hAnsi="Times New Roman,Bold"/>
          <w:b/>
          <w:color w:val="292929"/>
          <w:spacing w:val="-10"/>
          <w:w w:val="101"/>
          <w:sz w:val="29"/>
        </w:rPr>
        <w:t xml:space="preserve">8. </w:t>
      </w:r>
      <w:r>
        <w:tab/>
      </w:r>
      <w:r>
        <w:rPr>
          <w:rFonts w:ascii="Times New Roman" w:eastAsia="Times New Roman" w:hAnsi="Times New Roman"/>
          <w:color w:val="000000"/>
          <w:spacing w:val="-10"/>
          <w:sz w:val="28"/>
        </w:rPr>
        <w:t xml:space="preserve">28.3.25 Testing – Test Plans and Test Cases </w:t>
      </w:r>
    </w:p>
    <w:p>
      <w:pPr>
        <w:widowControl/>
        <w:tabs>
          <w:tab w:val="left" w:pos="916"/>
        </w:tabs>
        <w:autoSpaceDE w:val="0"/>
        <w:autoSpaceDN w:val="0"/>
        <w:spacing w:before="300" w:after="0" w:line="450" w:lineRule="exact"/>
        <w:ind w:left="114" w:right="0" w:firstLine="0"/>
        <w:jc w:val="left"/>
      </w:pPr>
      <w:r>
        <w:rPr>
          <w:rFonts w:ascii="Times New Roman,Bold" w:eastAsia="Times New Roman,Bold" w:hAnsi="Times New Roman,Bold"/>
          <w:b/>
          <w:color w:val="292929"/>
          <w:spacing w:val="-10"/>
          <w:w w:val="101"/>
          <w:sz w:val="29"/>
        </w:rPr>
        <w:t xml:space="preserve">9. </w:t>
      </w:r>
      <w:r>
        <w:tab/>
      </w:r>
      <w:r>
        <w:rPr>
          <w:rFonts w:ascii="Times New Roman" w:eastAsia="Times New Roman" w:hAnsi="Times New Roman"/>
          <w:color w:val="000000"/>
          <w:spacing w:val="-10"/>
          <w:sz w:val="28"/>
        </w:rPr>
        <w:t xml:space="preserve">04.4.25 Load Testing and Performance Testing </w:t>
      </w:r>
    </w:p>
    <w:p>
      <w:pPr>
        <w:widowControl/>
        <w:tabs>
          <w:tab w:val="left" w:pos="916"/>
        </w:tabs>
        <w:autoSpaceDE w:val="0"/>
        <w:autoSpaceDN w:val="0"/>
        <w:spacing w:before="326" w:after="0" w:line="446" w:lineRule="exact"/>
        <w:ind w:left="0" w:right="0" w:firstLine="0"/>
        <w:jc w:val="left"/>
      </w:pPr>
      <w:r>
        <w:rPr>
          <w:rFonts w:ascii="Times New Roman,Bold" w:eastAsia="Times New Roman,Bold" w:hAnsi="Times New Roman,Bold"/>
          <w:b/>
          <w:color w:val="292929"/>
          <w:spacing w:val="-10"/>
          <w:w w:val="101"/>
          <w:sz w:val="29"/>
        </w:rPr>
        <w:t xml:space="preserve">10. </w:t>
      </w:r>
      <w:r>
        <w:tab/>
      </w:r>
      <w:r>
        <w:rPr>
          <w:rFonts w:ascii="Times New Roman" w:eastAsia="Times New Roman" w:hAnsi="Times New Roman"/>
          <w:color w:val="000000"/>
          <w:spacing w:val="-10"/>
          <w:sz w:val="28"/>
        </w:rPr>
        <w:t xml:space="preserve">21.4.25 Github: Project Structure &amp; Naming Conventions </w:t>
      </w:r>
    </w:p>
    <w:p>
      <w:pPr>
        <w:sectPr>
          <w:pgSz w:w="12240" w:h="15840"/>
          <w:pgMar w:top="656" w:right="1134" w:bottom="270" w:left="1076" w:header="720" w:footer="720" w:gutter="0"/>
          <w:docGrid w:linePitch="360" w:charSpace="0"/>
        </w:sectPr>
      </w:pPr>
    </w:p>
    <w:p>
      <w:pPr>
        <w:widowControl/>
        <w:autoSpaceDE w:val="0"/>
        <w:autoSpaceDN w:val="0"/>
        <w:spacing w:before="0" w:after="664" w:line="220" w:lineRule="exact"/>
        <w:ind w:left="0" w:right="0"/>
      </w:pPr>
      <w:r>
        <w:drawing>
          <wp:anchor distT="0" distB="0" distL="0" distR="0" simplePos="0" relativeHeight="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1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AZURE DEVOPS ENVIRONMENT SETUP </w:t>
      </w:r>
    </w:p>
    <w:p>
      <w:pPr>
        <w:widowControl/>
        <w:tabs>
          <w:tab w:val="left" w:pos="644"/>
        </w:tabs>
        <w:autoSpaceDE w:val="0"/>
        <w:autoSpaceDN w:val="0"/>
        <w:spacing w:before="1056" w:after="0" w:line="292" w:lineRule="exact"/>
        <w:ind w:left="206" w:right="14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set up and access the Azure DevOps environment by creating an organization through the Azure portal. </w:t>
      </w:r>
    </w:p>
    <w:p>
      <w:pPr>
        <w:widowControl/>
        <w:autoSpaceDE w:val="0"/>
        <w:autoSpaceDN w:val="0"/>
        <w:spacing w:before="294" w:after="0" w:line="306" w:lineRule="exact"/>
        <w:ind w:left="206" w:right="0" w:firstLine="0"/>
        <w:jc w:val="left"/>
      </w:pPr>
      <w:r>
        <w:rPr>
          <w:rFonts w:ascii="Times New Roman,Bold" w:eastAsia="Times New Roman,Bold" w:hAnsi="Times New Roman,Bold"/>
          <w:b/>
          <w:color w:val="000000"/>
          <w:spacing w:val="-10"/>
          <w:sz w:val="22"/>
        </w:rPr>
        <w:t xml:space="preserve">INSTALLATION </w:t>
      </w:r>
    </w:p>
    <w:p>
      <w:pPr>
        <w:widowControl/>
        <w:autoSpaceDE w:val="0"/>
        <w:autoSpaceDN w:val="0"/>
        <w:spacing w:before="64" w:after="0" w:line="292" w:lineRule="exact"/>
        <w:ind w:left="206" w:right="1008" w:firstLine="0"/>
        <w:jc w:val="left"/>
      </w:pPr>
      <w:r>
        <w:rPr>
          <w:rFonts w:ascii="Times New Roman" w:eastAsia="Times New Roman" w:hAnsi="Times New Roman"/>
          <w:color w:val="000000"/>
          <w:spacing w:val="-10"/>
          <w:sz w:val="19"/>
        </w:rPr>
        <w:t>1.</w:t>
      </w:r>
      <w:r>
        <w:rPr>
          <w:rFonts w:ascii="Times New Roman" w:eastAsia="Times New Roman" w:hAnsi="Times New Roman"/>
          <w:color w:val="000000"/>
          <w:spacing w:val="-10"/>
          <w:sz w:val="22"/>
        </w:rPr>
        <w:t xml:space="preserve">Open your web browser and go to the Azure website: </w:t>
      </w:r>
      <w:r>
        <w:rPr>
          <w:rFonts w:ascii="Times New Roman" w:eastAsia="Times New Roman" w:cs="Times New Roman" w:hAnsi="Times New Roman"/>
          <w:color w:val="0000FF"/>
          <w:spacing w:val="-10"/>
          <w:sz w:val="22"/>
        </w:rPr>
        <w:fldChar w:fldCharType="begin"/>
      </w:r>
      <w:r>
        <w:instrText>HYPERLINK "https://azure.microsoft.com/en-us/get-started/azure-portal"</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 xml:space="preserve">https://azure.microsoft.com/en-us/get- </w:t>
      </w:r>
      <w:r>
        <w:rPr>
          <w:rFonts w:ascii="Times New Roman" w:eastAsia="Times New Roman" w:cs="Times New Roman" w:hAnsi="Times New Roman"/>
          <w:color w:val="0000FF"/>
          <w:spacing w:val="-10"/>
          <w:sz w:val="22"/>
        </w:rPr>
        <w:fldChar w:fldCharType="end"/>
      </w:r>
      <w:r>
        <w:rPr>
          <w:rFonts w:ascii="Times New Roman" w:eastAsia="Times New Roman" w:cs="Times New Roman" w:hAnsi="Times New Roman"/>
          <w:color w:val="0000FF"/>
          <w:spacing w:val="-10"/>
          <w:sz w:val="22"/>
        </w:rPr>
        <w:fldChar w:fldCharType="begin"/>
      </w:r>
      <w:r>
        <w:instrText>HYPERLINK "https://azure.microsoft.com/en-us/get-started/azure-portal"</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started/azure-portal</w:t>
      </w:r>
      <w:r>
        <w:rPr>
          <w:rFonts w:ascii="Times New Roman" w:eastAsia="Times New Roman" w:cs="Times New Roman" w:hAnsi="Times New Roman"/>
          <w:color w:val="0000FF"/>
          <w:spacing w:val="-10"/>
          <w:sz w:val="22"/>
        </w:rPr>
        <w:fldChar w:fldCharType="end"/>
      </w:r>
      <w:r>
        <w:rPr>
          <w:rFonts w:ascii="Times New Roman" w:eastAsia="Times New Roman" w:cs="Times New Roman" w:hAnsi="Times New Roman"/>
          <w:color w:val="000000"/>
          <w:spacing w:val="-10"/>
          <w:sz w:val="22"/>
        </w:rPr>
        <w:fldChar w:fldCharType="begin"/>
      </w:r>
      <w:r>
        <w:instrText>HYPERLINK "https://azure.microsoft.com/en-us/get-started/azure-portal"</w:instrText>
      </w:r>
      <w:r>
        <w:rPr>
          <w:rFonts w:ascii="Times New Roman" w:eastAsia="Times New Roman" w:cs="Times New Roman" w:hAnsi="Times New Roman"/>
          <w:color w:val="000000"/>
          <w:spacing w:val="-10"/>
          <w:sz w:val="22"/>
        </w:rPr>
        <w:fldChar w:fldCharType="separate"/>
      </w:r>
      <w:r>
        <w:rPr>
          <w:rFonts w:ascii="Times New Roman" w:eastAsia="Times New Roman" w:cs="Times New Roman" w:hAnsi="Times New Roman"/>
          <w:color w:val="000000"/>
          <w:spacing w:val="-10"/>
          <w:sz w:val="22"/>
        </w:rPr>
        <w:t xml:space="preserve">. </w:t>
      </w:r>
      <w:r>
        <w:rPr>
          <w:rFonts w:ascii="Times New Roman" w:eastAsia="Times New Roman" w:cs="Times New Roman" w:hAnsi="Times New Roman"/>
          <w:color w:val="000000"/>
          <w:spacing w:val="-10"/>
          <w:sz w:val="22"/>
        </w:rPr>
        <w:fldChar w:fldCharType="end"/>
      </w:r>
    </w:p>
    <w:p>
      <w:pPr>
        <w:widowControl/>
        <w:autoSpaceDE w:val="0"/>
        <w:autoSpaceDN w:val="0"/>
        <w:spacing w:before="0" w:after="0" w:line="292" w:lineRule="exact"/>
        <w:ind w:left="206" w:right="0" w:firstLine="0"/>
        <w:jc w:val="left"/>
      </w:pPr>
      <w:r>
        <w:rPr>
          <w:rFonts w:ascii="Times New Roman" w:eastAsia="Times New Roman" w:hAnsi="Times New Roman"/>
          <w:color w:val="000000"/>
          <w:spacing w:val="-10"/>
          <w:sz w:val="22"/>
        </w:rPr>
        <w:t xml:space="preserve">Sign in using your Microsoft account credentials. </w:t>
      </w:r>
    </w:p>
    <w:p>
      <w:pPr>
        <w:widowControl/>
        <w:autoSpaceDE w:val="0"/>
        <w:autoSpaceDN w:val="0"/>
        <w:spacing w:before="0" w:after="0" w:line="290" w:lineRule="exact"/>
        <w:ind w:left="206" w:right="0" w:firstLine="0"/>
        <w:jc w:val="left"/>
      </w:pPr>
      <w:r>
        <w:rPr>
          <w:rFonts w:ascii="Times New Roman" w:eastAsia="Times New Roman" w:hAnsi="Times New Roman"/>
          <w:color w:val="000000"/>
          <w:spacing w:val="-10"/>
          <w:sz w:val="22"/>
        </w:rPr>
        <w:t xml:space="preserve">If you don't have a Microsoft account, you can create one here: </w:t>
      </w:r>
      <w:r>
        <w:rPr>
          <w:rFonts w:ascii="Times New Roman" w:eastAsia="Times New Roman" w:cs="Times New Roman" w:hAnsi="Times New Roman"/>
          <w:color w:val="0000FF"/>
          <w:spacing w:val="-10"/>
          <w:sz w:val="22"/>
        </w:rPr>
        <w:fldChar w:fldCharType="begin"/>
      </w:r>
      <w:r>
        <w:instrText>HYPERLINK "https://signup.live.com/?lic=1"</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https://signup.live.com/?lic=1</w:t>
      </w:r>
      <w:r>
        <w:rPr>
          <w:rFonts w:ascii="Times New Roman" w:eastAsia="Times New Roman" w:cs="Times New Roman" w:hAnsi="Times New Roman"/>
          <w:color w:val="0000FF"/>
          <w:spacing w:val="-10"/>
          <w:sz w:val="22"/>
        </w:rPr>
        <w:fldChar w:fldCharType="end"/>
      </w:r>
    </w:p>
    <w:p>
      <w:pPr>
        <w:widowControl/>
        <w:tabs>
          <w:tab w:val="left" w:pos="8480"/>
        </w:tabs>
        <w:autoSpaceDE w:val="0"/>
        <w:autoSpaceDN w:val="0"/>
        <w:spacing w:before="8924" w:after="0" w:line="220" w:lineRule="exact"/>
        <w:ind w:left="206"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84" w:right="1440" w:bottom="70" w:left="1234" w:header="720" w:footer="720" w:gutter="0"/>
          <w:docGrid w:linePitch="360" w:charSpace="0"/>
        </w:sectPr>
      </w:pPr>
    </w:p>
    <w:p>
      <w:pPr>
        <w:widowControl/>
        <w:autoSpaceDE w:val="0"/>
        <w:autoSpaceDN w:val="0"/>
        <w:spacing w:before="0" w:after="480" w:line="220" w:lineRule="exact"/>
        <w:ind w:left="0" w:right="0"/>
      </w:pPr>
      <w:r>
        <w:drawing>
          <wp:anchor distT="0" distB="0" distL="0" distR="0" simplePos="0" relativeHeight="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94" w:lineRule="exact"/>
        <w:ind w:left="0" w:right="0" w:firstLine="0"/>
        <w:jc w:val="left"/>
      </w:pPr>
      <w:r>
        <w:rPr>
          <w:rFonts w:ascii="Times New Roman" w:eastAsia="Times New Roman" w:hAnsi="Times New Roman"/>
          <w:color w:val="000000"/>
          <w:spacing w:val="-10"/>
          <w:sz w:val="19"/>
        </w:rPr>
        <w:t>2.</w:t>
      </w:r>
      <w:r>
        <w:rPr>
          <w:rFonts w:ascii="Times New Roman" w:eastAsia="Times New Roman" w:hAnsi="Times New Roman"/>
          <w:color w:val="000000"/>
          <w:spacing w:val="-10"/>
          <w:sz w:val="22"/>
        </w:rPr>
        <w:t xml:space="preserve">Azure home page </w:t>
      </w:r>
    </w:p>
    <w:p>
      <w:pPr>
        <w:widowControl/>
        <w:autoSpaceDE w:val="0"/>
        <w:autoSpaceDN w:val="0"/>
        <w:spacing w:before="4580" w:after="0" w:line="286" w:lineRule="exact"/>
        <w:ind w:left="0" w:right="0" w:firstLine="0"/>
        <w:jc w:val="left"/>
      </w:pPr>
      <w:r>
        <w:rPr>
          <w:rFonts w:ascii="Times New Roman" w:eastAsia="Times New Roman" w:hAnsi="Times New Roman"/>
          <w:color w:val="000000"/>
          <w:spacing w:val="-10"/>
          <w:sz w:val="19"/>
        </w:rPr>
        <w:t>3.</w:t>
      </w:r>
      <w:r>
        <w:rPr>
          <w:rFonts w:ascii="Times New Roman" w:eastAsia="Times New Roman" w:hAnsi="Times New Roman"/>
          <w:color w:val="000000"/>
          <w:spacing w:val="-10"/>
          <w:sz w:val="22"/>
        </w:rPr>
        <w:t xml:space="preserve">Open DevOps environment in the Azure platform by typing </w:t>
      </w:r>
      <w:r>
        <w:rPr>
          <w:rFonts w:ascii="Times New Roman,BoldItalic" w:eastAsia="Times New Roman,BoldItalic" w:hAnsi="Times New Roman,BoldItalic"/>
          <w:b/>
          <w:i/>
          <w:color w:val="000000"/>
          <w:spacing w:val="-10"/>
          <w:sz w:val="22"/>
        </w:rPr>
        <w:t xml:space="preserve">Azure DevOps Organizations </w:t>
      </w:r>
      <w:r>
        <w:rPr>
          <w:rFonts w:ascii="Times New Roman" w:eastAsia="Times New Roman" w:hAnsi="Times New Roman"/>
          <w:color w:val="000000"/>
          <w:spacing w:val="-10"/>
          <w:sz w:val="22"/>
        </w:rPr>
        <w:t xml:space="preserve">in the search bar. </w:t>
      </w:r>
    </w:p>
    <w:p>
      <w:pPr>
        <w:widowControl/>
        <w:autoSpaceDE w:val="0"/>
        <w:autoSpaceDN w:val="0"/>
        <w:spacing w:before="4692" w:after="0" w:line="290" w:lineRule="exact"/>
        <w:ind w:left="0" w:right="144" w:firstLine="0"/>
        <w:jc w:val="left"/>
      </w:pPr>
      <w:r>
        <w:rPr>
          <w:rFonts w:ascii="Times New Roman" w:eastAsia="Times New Roman" w:hAnsi="Times New Roman"/>
          <w:color w:val="000000"/>
          <w:spacing w:val="-10"/>
          <w:sz w:val="19"/>
        </w:rPr>
        <w:t>4.</w:t>
      </w:r>
      <w:r>
        <w:rPr>
          <w:rFonts w:ascii="Times New Roman" w:eastAsia="Times New Roman" w:hAnsi="Times New Roman"/>
          <w:color w:val="000000"/>
          <w:spacing w:val="-10"/>
          <w:sz w:val="22"/>
        </w:rPr>
        <w:t xml:space="preserve">Click on the </w:t>
      </w:r>
      <w:r>
        <w:rPr>
          <w:rFonts w:ascii="Times New Roman,BoldItalic" w:eastAsia="Times New Roman,BoldItalic" w:hAnsi="Times New Roman,BoldItalic"/>
          <w:b/>
          <w:i/>
          <w:color w:val="000000"/>
          <w:spacing w:val="-10"/>
          <w:sz w:val="22"/>
        </w:rPr>
        <w:t xml:space="preserve">My Azure DevOps Organization </w:t>
      </w:r>
      <w:r>
        <w:rPr>
          <w:rFonts w:ascii="Times New Roman" w:eastAsia="Times New Roman" w:hAnsi="Times New Roman"/>
          <w:color w:val="000000"/>
          <w:spacing w:val="-10"/>
          <w:sz w:val="22"/>
        </w:rPr>
        <w:t xml:space="preserve">link and create an organization and you should be taken to the Azure DevOps Organization Home page. </w:t>
      </w:r>
    </w:p>
    <w:p>
      <w:pPr>
        <w:widowControl/>
        <w:tabs>
          <w:tab w:val="left" w:pos="8274"/>
        </w:tabs>
        <w:autoSpaceDE w:val="0"/>
        <w:autoSpaceDN w:val="0"/>
        <w:spacing w:before="2812"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0" w:right="1440" w:bottom="70" w:left="1440" w:header="720" w:footer="720" w:gutter="0"/>
          <w:docGrid w:linePitch="360" w:charSpace="0"/>
        </w:sectPr>
      </w:pPr>
    </w:p>
    <w:p>
      <w:pPr>
        <w:widowControl/>
        <w:autoSpaceDE w:val="0"/>
        <w:autoSpaceDN w:val="0"/>
        <w:spacing w:before="0" w:after="11352" w:line="220" w:lineRule="exact"/>
        <w:ind w:left="0" w:right="0"/>
      </w:pPr>
      <w:r>
        <w:drawing>
          <wp:anchor distT="0" distB="0" distL="0" distR="0" simplePos="0" relativeHeight="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58"/>
        </w:tabs>
        <w:autoSpaceDE w:val="0"/>
        <w:autoSpaceDN w:val="0"/>
        <w:spacing w:before="4" w:after="0" w:line="286"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Successfully accessed the Azure DevOps environment and created a new organization through the Azure portal. </w:t>
      </w:r>
    </w:p>
    <w:p>
      <w:pPr>
        <w:widowControl/>
        <w:tabs>
          <w:tab w:val="left" w:pos="8274"/>
        </w:tabs>
        <w:autoSpaceDE w:val="0"/>
        <w:autoSpaceDN w:val="0"/>
        <w:spacing w:before="105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2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AZURE DEVOPS PROJECT SETUP AND USER STORY </w:t>
      </w:r>
    </w:p>
    <w:p>
      <w:pPr>
        <w:widowControl/>
        <w:autoSpaceDE w:val="0"/>
        <w:autoSpaceDN w:val="0"/>
        <w:spacing w:before="0" w:after="0" w:line="380" w:lineRule="exact"/>
        <w:ind w:left="0" w:right="2710" w:firstLine="0"/>
        <w:jc w:val="right"/>
      </w:pPr>
      <w:r>
        <w:rPr>
          <w:rFonts w:ascii="Times New Roman,Bold" w:eastAsia="Times New Roman,Bold" w:hAnsi="Times New Roman,Bold"/>
          <w:b/>
          <w:color w:val="000000"/>
          <w:spacing w:val="-10"/>
          <w:sz w:val="30"/>
        </w:rPr>
        <w:t xml:space="preserve">MANAGEMENT </w:t>
      </w:r>
    </w:p>
    <w:p>
      <w:pPr>
        <w:widowControl/>
        <w:tabs>
          <w:tab w:val="left" w:pos="672"/>
        </w:tabs>
        <w:autoSpaceDE w:val="0"/>
        <w:autoSpaceDN w:val="0"/>
        <w:spacing w:before="840" w:after="0" w:line="280" w:lineRule="exact"/>
        <w:ind w:left="172" w:right="86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set up an Azure DevOps project for efficient collaboration and agile work management. </w:t>
      </w:r>
    </w:p>
    <w:p>
      <w:pPr>
        <w:widowControl/>
        <w:autoSpaceDE w:val="0"/>
        <w:autoSpaceDN w:val="0"/>
        <w:spacing w:before="296" w:after="0" w:line="294" w:lineRule="exact"/>
        <w:ind w:left="172" w:right="0" w:firstLine="0"/>
        <w:jc w:val="left"/>
      </w:pPr>
      <w:r>
        <w:rPr>
          <w:rFonts w:ascii="Times New Roman" w:eastAsia="Times New Roman" w:hAnsi="Times New Roman"/>
          <w:color w:val="000000"/>
          <w:spacing w:val="-10"/>
          <w:sz w:val="19"/>
        </w:rPr>
        <w:t>1.</w:t>
      </w:r>
      <w:r>
        <w:rPr>
          <w:rFonts w:ascii="Times New Roman" w:eastAsia="Times New Roman" w:hAnsi="Times New Roman"/>
          <w:color w:val="000000"/>
          <w:spacing w:val="-10"/>
          <w:sz w:val="22"/>
        </w:rPr>
        <w:t xml:space="preserve">Create An Azure Account </w:t>
      </w:r>
    </w:p>
    <w:p>
      <w:pPr>
        <w:widowControl/>
        <w:tabs>
          <w:tab w:val="left" w:pos="894"/>
        </w:tabs>
        <w:autoSpaceDE w:val="0"/>
        <w:autoSpaceDN w:val="0"/>
        <w:spacing w:before="5212" w:after="0" w:line="278" w:lineRule="exact"/>
        <w:ind w:left="172" w:right="288" w:firstLine="0"/>
        <w:jc w:val="left"/>
      </w:pPr>
      <w:r>
        <w:rPr>
          <w:rFonts w:ascii="Times New Roman" w:eastAsia="Times New Roman" w:hAnsi="Times New Roman"/>
          <w:color w:val="000000"/>
          <w:spacing w:val="-10"/>
          <w:sz w:val="19"/>
        </w:rPr>
        <w:t>2.</w:t>
      </w:r>
      <w:r>
        <w:rPr>
          <w:rFonts w:ascii="Times New Roman" w:eastAsia="Times New Roman" w:hAnsi="Times New Roman"/>
          <w:color w:val="000000"/>
          <w:spacing w:val="-10"/>
          <w:sz w:val="22"/>
        </w:rPr>
        <w:t xml:space="preserve">Create the First Project in Your Organization </w:t>
      </w:r>
      <w:r>
        <w:br/>
        <w:tab/>
      </w:r>
      <w:r>
        <w:rPr>
          <w:rFonts w:ascii="Times New Roman" w:eastAsia="Times New Roman" w:hAnsi="Times New Roman"/>
          <w:color w:val="000000"/>
          <w:spacing w:val="-10"/>
          <w:sz w:val="22"/>
        </w:rPr>
        <w:t xml:space="preserve">a.After the organization is set up, you’ll need to create your first </w:t>
      </w:r>
      <w:r>
        <w:rPr>
          <w:rFonts w:ascii="Times New Roman,Bold" w:eastAsia="Times New Roman,Bold" w:hAnsi="Times New Roman,Bold"/>
          <w:b/>
          <w:color w:val="000000"/>
          <w:spacing w:val="-10"/>
          <w:sz w:val="22"/>
        </w:rPr>
        <w:t>project</w:t>
      </w:r>
      <w:r>
        <w:rPr>
          <w:rFonts w:ascii="Times New Roman" w:eastAsia="Times New Roman" w:hAnsi="Times New Roman"/>
          <w:color w:val="000000"/>
          <w:spacing w:val="-10"/>
          <w:sz w:val="22"/>
        </w:rPr>
        <w:t xml:space="preserve">. This is where you'll </w:t>
      </w:r>
    </w:p>
    <w:p>
      <w:pPr>
        <w:widowControl/>
        <w:autoSpaceDE w:val="0"/>
        <w:autoSpaceDN w:val="0"/>
        <w:spacing w:before="0" w:after="0" w:line="252" w:lineRule="exact"/>
        <w:ind w:left="172" w:right="0" w:firstLine="0"/>
        <w:jc w:val="left"/>
      </w:pPr>
      <w:r>
        <w:rPr>
          <w:rFonts w:ascii="Times New Roman" w:eastAsia="Times New Roman" w:hAnsi="Times New Roman"/>
          <w:color w:val="000000"/>
          <w:spacing w:val="-10"/>
          <w:sz w:val="22"/>
        </w:rPr>
        <w:t xml:space="preserve">begin to manage code, pipelines, work items, and more. </w:t>
      </w:r>
    </w:p>
    <w:p>
      <w:pPr>
        <w:widowControl/>
        <w:autoSpaceDE w:val="0"/>
        <w:autoSpaceDN w:val="0"/>
        <w:spacing w:before="0" w:after="0" w:line="260" w:lineRule="exact"/>
        <w:ind w:left="894" w:right="0" w:firstLine="0"/>
        <w:jc w:val="left"/>
      </w:pPr>
      <w:r>
        <w:rPr>
          <w:rFonts w:ascii="Times New Roman" w:eastAsia="Times New Roman" w:hAnsi="Times New Roman"/>
          <w:color w:val="000000"/>
          <w:spacing w:val="-10"/>
          <w:sz w:val="22"/>
        </w:rPr>
        <w:t xml:space="preserve">b.On the organization’s </w:t>
      </w:r>
      <w:r>
        <w:rPr>
          <w:rFonts w:ascii="Times New Roman,Bold" w:eastAsia="Times New Roman,Bold" w:hAnsi="Times New Roman,Bold"/>
          <w:b/>
          <w:color w:val="000000"/>
          <w:spacing w:val="-10"/>
          <w:sz w:val="22"/>
        </w:rPr>
        <w:t>Home page</w:t>
      </w:r>
      <w:r>
        <w:rPr>
          <w:rFonts w:ascii="Times New Roman" w:eastAsia="Times New Roman" w:hAnsi="Times New Roman"/>
          <w:color w:val="000000"/>
          <w:spacing w:val="-10"/>
          <w:sz w:val="22"/>
        </w:rPr>
        <w:t xml:space="preserve">, click on the </w:t>
      </w:r>
      <w:r>
        <w:rPr>
          <w:rFonts w:ascii="Times New Roman,Bold" w:eastAsia="Times New Roman,Bold" w:hAnsi="Times New Roman,Bold"/>
          <w:b/>
          <w:color w:val="000000"/>
          <w:spacing w:val="-10"/>
          <w:sz w:val="22"/>
        </w:rPr>
        <w:t xml:space="preserve">New Project </w:t>
      </w:r>
      <w:r>
        <w:rPr>
          <w:rFonts w:ascii="Times New Roman" w:eastAsia="Times New Roman" w:hAnsi="Times New Roman"/>
          <w:color w:val="000000"/>
          <w:spacing w:val="-10"/>
          <w:sz w:val="22"/>
        </w:rPr>
        <w:t xml:space="preserve">button. </w:t>
      </w:r>
    </w:p>
    <w:p>
      <w:pPr>
        <w:widowControl/>
        <w:tabs>
          <w:tab w:val="left" w:pos="1614"/>
        </w:tabs>
        <w:autoSpaceDE w:val="0"/>
        <w:autoSpaceDN w:val="0"/>
        <w:spacing w:before="0" w:after="0" w:line="250" w:lineRule="exact"/>
        <w:ind w:left="894" w:right="3312" w:firstLine="0"/>
        <w:jc w:val="left"/>
      </w:pPr>
      <w:r>
        <w:rPr>
          <w:rFonts w:ascii="Times New Roman" w:eastAsia="Times New Roman" w:hAnsi="Times New Roman"/>
          <w:color w:val="000000"/>
          <w:spacing w:val="-10"/>
          <w:sz w:val="22"/>
        </w:rPr>
        <w:t xml:space="preserve">c.Enter the project name, description, and visibility options: </w:t>
      </w:r>
      <w:r>
        <w:tab/>
      </w:r>
      <w:r>
        <w:rPr>
          <w:rFonts w:ascii="Times New Roman,BoldItalic" w:eastAsia="Times New Roman,BoldItalic" w:hAnsi="Times New Roman,BoldItalic"/>
          <w:b/>
          <w:i/>
          <w:color w:val="000000"/>
          <w:spacing w:val="-10"/>
          <w:sz w:val="22"/>
        </w:rPr>
        <w:t>Name</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Choose a name for the project (e.g., </w:t>
      </w:r>
      <w:r>
        <w:rPr>
          <w:rFonts w:ascii="Times New Roman" w:eastAsia="Times New Roman" w:hAnsi="Times New Roman"/>
          <w:color w:val="178038"/>
          <w:spacing w:val="-10"/>
          <w:sz w:val="22"/>
        </w:rPr>
        <w:t>LMS</w:t>
      </w:r>
      <w:r>
        <w:rPr>
          <w:rFonts w:ascii="Times New Roman" w:eastAsia="Times New Roman" w:hAnsi="Times New Roman"/>
          <w:color w:val="000000"/>
          <w:spacing w:val="-10"/>
          <w:sz w:val="22"/>
        </w:rPr>
        <w:t xml:space="preserve">). </w:t>
      </w:r>
    </w:p>
    <w:p>
      <w:pPr>
        <w:widowControl/>
        <w:autoSpaceDE w:val="0"/>
        <w:autoSpaceDN w:val="0"/>
        <w:spacing w:before="0" w:after="0" w:line="254" w:lineRule="exact"/>
        <w:ind w:left="1614" w:right="288" w:firstLine="0"/>
        <w:jc w:val="left"/>
      </w:pPr>
      <w:r>
        <w:rPr>
          <w:rFonts w:ascii="Times New Roman,BoldItalic" w:eastAsia="Times New Roman,BoldItalic" w:hAnsi="Times New Roman,BoldItalic"/>
          <w:b/>
          <w:i/>
          <w:color w:val="000000"/>
          <w:spacing w:val="-10"/>
          <w:sz w:val="22"/>
        </w:rPr>
        <w:t>Description</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Optionally, add a description to provide more context about the project. </w:t>
      </w:r>
      <w:r>
        <w:rPr>
          <w:rFonts w:ascii="Times New Roman,BoldItalic" w:eastAsia="Times New Roman,BoldItalic" w:hAnsi="Times New Roman,BoldItalic"/>
          <w:b/>
          <w:i/>
          <w:color w:val="000000"/>
          <w:spacing w:val="-10"/>
          <w:sz w:val="22"/>
        </w:rPr>
        <w:t>Visibility</w:t>
      </w:r>
      <w:r>
        <w:rPr>
          <w:rFonts w:ascii="Times New Roman,Italic" w:eastAsia="Times New Roman,Italic" w:hAnsi="Times New Roman,Italic"/>
          <w:i/>
          <w:color w:val="000000"/>
          <w:spacing w:val="-10"/>
          <w:sz w:val="22"/>
        </w:rPr>
        <w:t xml:space="preserve">: </w:t>
      </w:r>
      <w:r>
        <w:rPr>
          <w:rFonts w:ascii="Times New Roman" w:eastAsia="Times New Roman" w:hAnsi="Times New Roman"/>
          <w:color w:val="000000"/>
          <w:spacing w:val="-10"/>
          <w:sz w:val="22"/>
        </w:rPr>
        <w:t xml:space="preserve">Choose whether you want the project to be </w:t>
      </w:r>
      <w:r>
        <w:rPr>
          <w:rFonts w:ascii="Times New Roman,Bold" w:eastAsia="Times New Roman,Bold" w:hAnsi="Times New Roman,Bold"/>
          <w:b/>
          <w:color w:val="000000"/>
          <w:spacing w:val="-10"/>
          <w:sz w:val="22"/>
        </w:rPr>
        <w:t xml:space="preserve">Private </w:t>
      </w:r>
      <w:r>
        <w:rPr>
          <w:rFonts w:ascii="Times New Roman" w:eastAsia="Times New Roman" w:hAnsi="Times New Roman"/>
          <w:color w:val="000000"/>
          <w:spacing w:val="-10"/>
          <w:sz w:val="22"/>
        </w:rPr>
        <w:t xml:space="preserve">(accessible only to those invited) or </w:t>
      </w:r>
      <w:r>
        <w:rPr>
          <w:rFonts w:ascii="Times New Roman,Bold" w:eastAsia="Times New Roman,Bold" w:hAnsi="Times New Roman,Bold"/>
          <w:b/>
          <w:color w:val="000000"/>
          <w:spacing w:val="-10"/>
          <w:sz w:val="22"/>
        </w:rPr>
        <w:t xml:space="preserve">Public </w:t>
      </w:r>
      <w:r>
        <w:rPr>
          <w:rFonts w:ascii="Times New Roman" w:eastAsia="Times New Roman" w:hAnsi="Times New Roman"/>
          <w:color w:val="000000"/>
          <w:spacing w:val="-10"/>
          <w:sz w:val="22"/>
        </w:rPr>
        <w:t xml:space="preserve">(accessible to anyone). </w:t>
      </w:r>
    </w:p>
    <w:p>
      <w:pPr>
        <w:widowControl/>
        <w:autoSpaceDE w:val="0"/>
        <w:autoSpaceDN w:val="0"/>
        <w:spacing w:before="0" w:after="0" w:line="280" w:lineRule="exact"/>
        <w:ind w:left="894" w:right="0" w:firstLine="0"/>
        <w:jc w:val="left"/>
      </w:pPr>
      <w:r>
        <w:rPr>
          <w:rFonts w:ascii="Times New Roman" w:eastAsia="Times New Roman" w:hAnsi="Times New Roman"/>
          <w:color w:val="000000"/>
          <w:spacing w:val="-10"/>
          <w:sz w:val="22"/>
        </w:rPr>
        <w:t xml:space="preserve">d.Once you’ve filled out the details, click </w:t>
      </w:r>
      <w:r>
        <w:rPr>
          <w:rFonts w:ascii="Times New Roman,Bold" w:eastAsia="Times New Roman,Bold" w:hAnsi="Times New Roman,Bold"/>
          <w:b/>
          <w:color w:val="000000"/>
          <w:spacing w:val="-10"/>
          <w:sz w:val="22"/>
        </w:rPr>
        <w:t xml:space="preserve">Create </w:t>
      </w:r>
      <w:r>
        <w:rPr>
          <w:rFonts w:ascii="Times New Roman" w:eastAsia="Times New Roman" w:hAnsi="Times New Roman"/>
          <w:color w:val="000000"/>
          <w:spacing w:val="-10"/>
          <w:sz w:val="22"/>
        </w:rPr>
        <w:t xml:space="preserve">to set up your first project. </w:t>
      </w:r>
    </w:p>
    <w:p>
      <w:pPr>
        <w:widowControl/>
        <w:tabs>
          <w:tab w:val="left" w:pos="8446"/>
        </w:tabs>
        <w:autoSpaceDE w:val="0"/>
        <w:autoSpaceDN w:val="0"/>
        <w:spacing w:before="254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8316" w:line="220" w:lineRule="exact"/>
        <w:ind w:left="0" w:right="0"/>
      </w:pPr>
      <w:r>
        <w:drawing>
          <wp:anchor distT="0" distB="0" distL="0" distR="0" simplePos="0" relativeHeight="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4" w:after="0" w:line="290" w:lineRule="exact"/>
        <w:ind w:left="0" w:right="144" w:firstLine="0"/>
        <w:jc w:val="left"/>
      </w:pPr>
      <w:r>
        <w:rPr>
          <w:rFonts w:ascii="Times New Roman" w:eastAsia="Times New Roman" w:hAnsi="Times New Roman"/>
          <w:color w:val="000000"/>
          <w:spacing w:val="-10"/>
          <w:sz w:val="19"/>
        </w:rPr>
        <w:t>3.</w:t>
      </w:r>
      <w:r>
        <w:rPr>
          <w:rFonts w:ascii="Times New Roman" w:eastAsia="Times New Roman" w:hAnsi="Times New Roman"/>
          <w:color w:val="000000"/>
          <w:spacing w:val="-10"/>
          <w:sz w:val="22"/>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pPr>
        <w:widowControl/>
        <w:tabs>
          <w:tab w:val="left" w:pos="8274"/>
        </w:tabs>
        <w:autoSpaceDE w:val="0"/>
        <w:autoSpaceDN w:val="0"/>
        <w:spacing w:before="408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4848" w:line="220" w:lineRule="exact"/>
        <w:ind w:left="0" w:right="0"/>
      </w:pPr>
      <w:r>
        <w:drawing>
          <wp:anchor distT="0" distB="0" distL="0" distR="0" simplePos="0" relativeHeight="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96" w:lineRule="exact"/>
        <w:ind w:left="0" w:right="0" w:firstLine="0"/>
        <w:jc w:val="left"/>
      </w:pPr>
      <w:r>
        <w:rPr>
          <w:rFonts w:ascii="Times New Roman" w:eastAsia="Times New Roman" w:hAnsi="Times New Roman"/>
          <w:color w:val="000000"/>
          <w:spacing w:val="-10"/>
          <w:sz w:val="19"/>
        </w:rPr>
        <w:t>4.</w:t>
      </w:r>
      <w:r>
        <w:rPr>
          <w:rFonts w:ascii="Times New Roman" w:eastAsia="Times New Roman" w:hAnsi="Times New Roman"/>
          <w:color w:val="000000"/>
          <w:spacing w:val="-10"/>
          <w:sz w:val="22"/>
        </w:rPr>
        <w:t xml:space="preserve">Project dashboard </w:t>
      </w:r>
    </w:p>
    <w:p>
      <w:pPr>
        <w:widowControl/>
        <w:tabs>
          <w:tab w:val="left" w:pos="8274"/>
        </w:tabs>
        <w:autoSpaceDE w:val="0"/>
        <w:autoSpaceDN w:val="0"/>
        <w:spacing w:before="812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482" w:line="220" w:lineRule="exact"/>
        <w:ind w:left="0" w:right="0"/>
      </w:pPr>
      <w:r>
        <w:drawing>
          <wp:anchor distT="0" distB="0" distL="0" distR="0" simplePos="0" relativeHeight="1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22" w:after="0" w:line="252" w:lineRule="exact"/>
        <w:ind w:left="0" w:right="0" w:firstLine="0"/>
        <w:jc w:val="left"/>
      </w:pPr>
      <w:r>
        <w:rPr>
          <w:rFonts w:ascii="Times New Roman" w:eastAsia="Times New Roman" w:hAnsi="Times New Roman"/>
          <w:color w:val="000000"/>
          <w:spacing w:val="-10"/>
          <w:sz w:val="19"/>
        </w:rPr>
        <w:t>5.</w:t>
      </w:r>
      <w:r>
        <w:rPr>
          <w:rFonts w:ascii="Times New Roman" w:eastAsia="Times New Roman" w:hAnsi="Times New Roman"/>
          <w:color w:val="000000"/>
          <w:spacing w:val="-10"/>
          <w:sz w:val="22"/>
        </w:rPr>
        <w:t xml:space="preserve">To manage user stories: </w:t>
      </w:r>
      <w:r>
        <w:br/>
        <w:tab/>
      </w:r>
      <w:r>
        <w:rPr>
          <w:rFonts w:ascii="Times New Roman" w:eastAsia="Times New Roman" w:hAnsi="Times New Roman"/>
          <w:color w:val="000000"/>
          <w:spacing w:val="-10"/>
          <w:sz w:val="22"/>
        </w:rPr>
        <w:t xml:space="preserve">a.From the </w:t>
      </w:r>
      <w:r>
        <w:rPr>
          <w:rFonts w:ascii="Times New Roman,Bold" w:eastAsia="Times New Roman,Bold" w:hAnsi="Times New Roman,Bold"/>
          <w:b/>
          <w:color w:val="000000"/>
          <w:spacing w:val="-10"/>
          <w:sz w:val="22"/>
        </w:rPr>
        <w:t>left-hand navigation menu</w:t>
      </w:r>
      <w:r>
        <w:rPr>
          <w:rFonts w:ascii="Times New Roman" w:eastAsia="Times New Roman" w:hAnsi="Times New Roman"/>
          <w:color w:val="000000"/>
          <w:spacing w:val="-10"/>
          <w:sz w:val="22"/>
        </w:rPr>
        <w:t xml:space="preserve">, click on </w:t>
      </w:r>
      <w:r>
        <w:rPr>
          <w:rFonts w:ascii="Times New Roman,Bold" w:eastAsia="Times New Roman,Bold" w:hAnsi="Times New Roman,Bold"/>
          <w:b/>
          <w:color w:val="000000"/>
          <w:spacing w:val="-10"/>
          <w:sz w:val="22"/>
        </w:rPr>
        <w:t>Boards</w:t>
      </w:r>
      <w:r>
        <w:rPr>
          <w:rFonts w:ascii="Times New Roman" w:eastAsia="Times New Roman" w:hAnsi="Times New Roman"/>
          <w:color w:val="000000"/>
          <w:spacing w:val="-10"/>
          <w:sz w:val="22"/>
        </w:rPr>
        <w:t xml:space="preserve">. This will take you to the main </w:t>
      </w:r>
      <w:r>
        <w:rPr>
          <w:rFonts w:ascii="Times New Roman,Bold" w:eastAsia="Times New Roman,Bold" w:hAnsi="Times New Roman,Bold"/>
          <w:b/>
          <w:color w:val="000000"/>
          <w:spacing w:val="-10"/>
          <w:sz w:val="22"/>
        </w:rPr>
        <w:t xml:space="preserve">Boards </w:t>
      </w:r>
      <w:r>
        <w:rPr>
          <w:rFonts w:ascii="Times New Roman" w:eastAsia="Times New Roman" w:hAnsi="Times New Roman"/>
          <w:color w:val="000000"/>
          <w:spacing w:val="-10"/>
          <w:sz w:val="22"/>
        </w:rPr>
        <w:t xml:space="preserve">page, where you can manage work items, backlogs, and sprints. </w:t>
      </w:r>
    </w:p>
    <w:p>
      <w:pPr>
        <w:widowControl/>
        <w:autoSpaceDE w:val="0"/>
        <w:autoSpaceDN w:val="0"/>
        <w:spacing w:before="0" w:after="0" w:line="266" w:lineRule="exact"/>
        <w:ind w:left="0" w:right="0" w:firstLine="722"/>
        <w:jc w:val="left"/>
      </w:pPr>
      <w:r>
        <w:rPr>
          <w:rFonts w:ascii="Times New Roman" w:eastAsia="Times New Roman" w:hAnsi="Times New Roman"/>
          <w:color w:val="000000"/>
          <w:spacing w:val="-10"/>
          <w:sz w:val="22"/>
        </w:rPr>
        <w:t xml:space="preserve">b.On the </w:t>
      </w:r>
      <w:r>
        <w:rPr>
          <w:rFonts w:ascii="Times New Roman,Bold" w:eastAsia="Times New Roman,Bold" w:hAnsi="Times New Roman,Bold"/>
          <w:b/>
          <w:color w:val="000000"/>
          <w:spacing w:val="-10"/>
          <w:sz w:val="22"/>
        </w:rPr>
        <w:t xml:space="preserve">work items </w:t>
      </w:r>
      <w:r>
        <w:rPr>
          <w:rFonts w:ascii="Times New Roman" w:eastAsia="Times New Roman" w:hAnsi="Times New Roman"/>
          <w:color w:val="000000"/>
          <w:spacing w:val="-10"/>
          <w:sz w:val="22"/>
        </w:rPr>
        <w:t xml:space="preserve">page, you'll see the option to </w:t>
      </w:r>
      <w:r>
        <w:rPr>
          <w:rFonts w:ascii="Times New Roman,Bold" w:eastAsia="Times New Roman,Bold" w:hAnsi="Times New Roman,Bold"/>
          <w:b/>
          <w:color w:val="000000"/>
          <w:spacing w:val="-10"/>
          <w:sz w:val="22"/>
        </w:rPr>
        <w:t xml:space="preserve">Add a work item </w:t>
      </w:r>
      <w:r>
        <w:rPr>
          <w:rFonts w:ascii="Times New Roman" w:eastAsia="Times New Roman" w:hAnsi="Times New Roman"/>
          <w:color w:val="000000"/>
          <w:spacing w:val="-10"/>
          <w:sz w:val="22"/>
        </w:rPr>
        <w:t xml:space="preserve">at the top. Alternatively, you can find a </w:t>
      </w:r>
      <w:r>
        <w:rPr>
          <w:rFonts w:ascii="Times New Roman,Bold" w:eastAsia="Times New Roman,Bold" w:hAnsi="Times New Roman,Bold"/>
          <w:b/>
          <w:color w:val="000000"/>
          <w:spacing w:val="-10"/>
          <w:sz w:val="22"/>
        </w:rPr>
        <w:t xml:space="preserve">+ </w:t>
      </w:r>
      <w:r>
        <w:rPr>
          <w:rFonts w:ascii="Times New Roman" w:eastAsia="Times New Roman" w:hAnsi="Times New Roman"/>
          <w:color w:val="000000"/>
          <w:spacing w:val="-10"/>
          <w:sz w:val="22"/>
        </w:rPr>
        <w:t xml:space="preserve">button or </w:t>
      </w:r>
      <w:r>
        <w:rPr>
          <w:rFonts w:ascii="Times New Roman,Bold" w:eastAsia="Times New Roman,Bold" w:hAnsi="Times New Roman,Bold"/>
          <w:b/>
          <w:color w:val="000000"/>
          <w:spacing w:val="-10"/>
          <w:sz w:val="22"/>
        </w:rPr>
        <w:t xml:space="preserve">Add New Work Item </w:t>
      </w:r>
      <w:r>
        <w:rPr>
          <w:rFonts w:ascii="Times New Roman" w:eastAsia="Times New Roman" w:hAnsi="Times New Roman"/>
          <w:color w:val="000000"/>
          <w:spacing w:val="-10"/>
          <w:sz w:val="22"/>
        </w:rPr>
        <w:t xml:space="preserve">depending on the view you're in. From the </w:t>
      </w:r>
      <w:r>
        <w:rPr>
          <w:rFonts w:ascii="Times New Roman,Bold" w:eastAsia="Times New Roman,Bold" w:hAnsi="Times New Roman,Bold"/>
          <w:b/>
          <w:color w:val="000000"/>
          <w:spacing w:val="-10"/>
          <w:sz w:val="22"/>
        </w:rPr>
        <w:t xml:space="preserve">Add a work item </w:t>
      </w:r>
      <w:r>
        <w:rPr>
          <w:rFonts w:ascii="Times New Roman" w:eastAsia="Times New Roman" w:hAnsi="Times New Roman"/>
          <w:color w:val="000000"/>
          <w:spacing w:val="-10"/>
          <w:sz w:val="22"/>
        </w:rPr>
        <w:t xml:space="preserve">dropdown, select </w:t>
      </w:r>
      <w:r>
        <w:rPr>
          <w:rFonts w:ascii="Times New Roman,Bold" w:eastAsia="Times New Roman,Bold" w:hAnsi="Times New Roman,Bold"/>
          <w:b/>
          <w:color w:val="000000"/>
          <w:spacing w:val="-10"/>
          <w:sz w:val="22"/>
        </w:rPr>
        <w:t>User Story</w:t>
      </w:r>
      <w:r>
        <w:rPr>
          <w:rFonts w:ascii="Times New Roman" w:eastAsia="Times New Roman" w:hAnsi="Times New Roman"/>
          <w:color w:val="000000"/>
          <w:spacing w:val="-10"/>
          <w:sz w:val="22"/>
        </w:rPr>
        <w:t xml:space="preserve">. This will open a form to enter details for the new User Story. </w:t>
      </w:r>
    </w:p>
    <w:p>
      <w:pPr>
        <w:widowControl/>
        <w:tabs>
          <w:tab w:val="left" w:pos="8274"/>
        </w:tabs>
        <w:autoSpaceDE w:val="0"/>
        <w:autoSpaceDN w:val="0"/>
        <w:spacing w:before="1195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2" w:right="1440" w:bottom="70" w:left="1440" w:header="720" w:footer="720" w:gutter="0"/>
          <w:docGrid w:linePitch="360" w:charSpace="0"/>
        </w:sectPr>
      </w:pPr>
    </w:p>
    <w:p>
      <w:pPr>
        <w:widowControl/>
        <w:autoSpaceDE w:val="0"/>
        <w:autoSpaceDN w:val="0"/>
        <w:spacing w:before="0" w:after="11692" w:line="220" w:lineRule="exact"/>
        <w:ind w:left="0" w:right="0"/>
      </w:pPr>
      <w:r>
        <w:drawing>
          <wp:anchor distT="0" distB="0" distL="0" distR="0" simplePos="0" relativeHeight="1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700"/>
        <w:gridCol w:w="8520"/>
      </w:tblGrid>
      <w:tr>
        <w:trPr>
          <w:trHeight w:hRule="exact" w:val="924"/>
        </w:trPr>
        <w:tc>
          <w:tcPr>
            <w:tcW w:w="700" w:type="dxa"/>
            <w:tcMar>
              <w:left w:w="0" w:type="dxa"/>
              <w:right w:w="0" w:type="dxa"/>
            </w:tcMar>
          </w:tcPr>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Result: </w:t>
            </w:r>
          </w:p>
          <w:p>
            <w:pPr>
              <w:widowControl/>
              <w:autoSpaceDE w:val="0"/>
              <w:autoSpaceDN w:val="0"/>
              <w:spacing w:before="264" w:after="0" w:line="294" w:lineRule="exact"/>
              <w:ind w:left="0" w:right="0" w:firstLine="0"/>
              <w:jc w:val="left"/>
            </w:pPr>
            <w:r>
              <w:rPr>
                <w:rFonts w:ascii="Times New Roman" w:eastAsia="Times New Roman" w:hAnsi="Times New Roman"/>
                <w:color w:val="000000"/>
                <w:spacing w:val="-10"/>
                <w:sz w:val="22"/>
              </w:rPr>
              <w:t xml:space="preserve">setup. </w:t>
            </w:r>
          </w:p>
        </w:tc>
        <w:tc>
          <w:tcPr>
            <w:tcW w:w="8520" w:type="dxa"/>
            <w:tcMar>
              <w:left w:w="0" w:type="dxa"/>
              <w:right w:w="0" w:type="dxa"/>
            </w:tcMar>
          </w:tcPr>
          <w:p>
            <w:pPr>
              <w:widowControl/>
              <w:autoSpaceDE w:val="0"/>
              <w:autoSpaceDN w:val="0"/>
              <w:spacing w:before="276" w:after="0" w:line="296" w:lineRule="exact"/>
              <w:ind w:left="22" w:right="0" w:firstLine="0"/>
              <w:jc w:val="left"/>
            </w:pPr>
            <w:r>
              <w:rPr>
                <w:rFonts w:ascii="Times New Roman" w:eastAsia="Times New Roman" w:hAnsi="Times New Roman"/>
                <w:color w:val="000000"/>
                <w:spacing w:val="-10"/>
                <w:sz w:val="22"/>
              </w:rPr>
              <w:t xml:space="preserve">Successfully created an Azure DevOps project with user story management and agile workflow </w:t>
            </w:r>
          </w:p>
        </w:tc>
      </w:tr>
    </w:tbl>
    <w:p>
      <w:pPr>
        <w:widowControl/>
        <w:tabs>
          <w:tab w:val="left" w:pos="8274"/>
        </w:tabs>
        <w:autoSpaceDE w:val="0"/>
        <w:autoSpaceDN w:val="0"/>
        <w:spacing w:before="65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1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3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SETTING UP EPICS, FEATURES, AND USER STORIES </w:t>
      </w:r>
    </w:p>
    <w:p>
      <w:pPr>
        <w:widowControl/>
        <w:autoSpaceDE w:val="0"/>
        <w:autoSpaceDN w:val="0"/>
        <w:spacing w:before="0" w:after="0" w:line="380" w:lineRule="exact"/>
        <w:ind w:left="0" w:right="1932" w:firstLine="0"/>
        <w:jc w:val="right"/>
      </w:pPr>
      <w:r>
        <w:rPr>
          <w:rFonts w:ascii="Times New Roman,Bold" w:eastAsia="Times New Roman,Bold" w:hAnsi="Times New Roman,Bold"/>
          <w:b/>
          <w:color w:val="000000"/>
          <w:spacing w:val="-10"/>
          <w:sz w:val="30"/>
        </w:rPr>
        <w:t xml:space="preserve">FOR PROJECT PLANNING </w:t>
      </w:r>
    </w:p>
    <w:p>
      <w:pPr>
        <w:widowControl/>
        <w:autoSpaceDE w:val="0"/>
        <w:autoSpaceDN w:val="0"/>
        <w:spacing w:before="618" w:after="0" w:line="290"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80" w:lineRule="exact"/>
        <w:ind w:left="614" w:right="0" w:firstLine="0"/>
        <w:jc w:val="left"/>
      </w:pPr>
      <w:r>
        <w:rPr>
          <w:rFonts w:ascii="Times New Roman" w:eastAsia="Times New Roman" w:hAnsi="Times New Roman"/>
          <w:color w:val="000000"/>
          <w:spacing w:val="-10"/>
          <w:sz w:val="22"/>
        </w:rPr>
        <w:t xml:space="preserve">To learn about how to create epics, user story, features, backlogs for your assigned project. </w:t>
      </w:r>
    </w:p>
    <w:p>
      <w:pPr>
        <w:widowControl/>
        <w:autoSpaceDE w:val="0"/>
        <w:autoSpaceDN w:val="0"/>
        <w:spacing w:before="308" w:after="0" w:line="306" w:lineRule="exact"/>
        <w:ind w:left="172" w:right="0" w:firstLine="0"/>
        <w:jc w:val="left"/>
      </w:pPr>
      <w:r>
        <w:rPr>
          <w:rFonts w:ascii="Times New Roman,Bold" w:eastAsia="Times New Roman,Bold" w:hAnsi="Times New Roman,Bold"/>
          <w:b/>
          <w:color w:val="000000"/>
          <w:spacing w:val="-10"/>
          <w:sz w:val="22"/>
        </w:rPr>
        <w:t xml:space="preserve">Create Epic, Features, User Stories, Task </w:t>
      </w:r>
    </w:p>
    <w:p>
      <w:pPr>
        <w:widowControl/>
        <w:autoSpaceDE w:val="0"/>
        <w:autoSpaceDN w:val="0"/>
        <w:spacing w:before="4518" w:after="0" w:line="334" w:lineRule="exact"/>
        <w:ind w:left="172" w:right="0" w:firstLine="0"/>
        <w:jc w:val="left"/>
      </w:pPr>
      <w:r>
        <w:rPr>
          <w:rFonts w:ascii="Times New Roman,Bold" w:eastAsia="Times New Roman,Bold" w:hAnsi="Times New Roman,Bold"/>
          <w:b/>
          <w:color w:val="000000"/>
          <w:spacing w:val="-10"/>
          <w:w w:val="97"/>
          <w:sz w:val="22"/>
        </w:rPr>
        <w:t>1.</w:t>
      </w:r>
      <w:r>
        <w:rPr>
          <w:rFonts w:ascii="Times New Roman,Bold" w:eastAsia="Times New Roman,Bold" w:hAnsi="Times New Roman,Bold"/>
          <w:b/>
          <w:color w:val="000000"/>
          <w:spacing w:val="-10"/>
          <w:sz w:val="24"/>
        </w:rPr>
        <w:t xml:space="preserve">Fill in Epics </w:t>
      </w:r>
    </w:p>
    <w:p>
      <w:pPr>
        <w:widowControl/>
        <w:tabs>
          <w:tab w:val="left" w:pos="8446"/>
        </w:tabs>
        <w:autoSpaceDE w:val="0"/>
        <w:autoSpaceDN w:val="0"/>
        <w:spacing w:before="5696"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632" w:line="220" w:lineRule="exact"/>
        <w:ind w:left="0" w:right="0"/>
      </w:pPr>
      <w:r>
        <w:drawing>
          <wp:anchor distT="0" distB="0" distL="0" distR="0" simplePos="0" relativeHeight="1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w w:val="97"/>
          <w:sz w:val="22"/>
        </w:rPr>
        <w:t>2.</w:t>
      </w:r>
      <w:r>
        <w:rPr>
          <w:rFonts w:ascii="Times New Roman,Bold" w:eastAsia="Times New Roman,Bold" w:hAnsi="Times New Roman,Bold"/>
          <w:b/>
          <w:color w:val="000000"/>
          <w:spacing w:val="-10"/>
          <w:sz w:val="24"/>
        </w:rPr>
        <w:t xml:space="preserve">Fill in Features </w:t>
      </w:r>
    </w:p>
    <w:p>
      <w:pPr>
        <w:widowControl/>
        <w:autoSpaceDE w:val="0"/>
        <w:autoSpaceDN w:val="0"/>
        <w:spacing w:before="5040" w:after="0" w:line="332" w:lineRule="exact"/>
        <w:ind w:left="0" w:right="0" w:firstLine="0"/>
        <w:jc w:val="left"/>
      </w:pPr>
      <w:r>
        <w:rPr>
          <w:rFonts w:ascii="Times New Roman,Bold" w:eastAsia="Times New Roman,Bold" w:hAnsi="Times New Roman,Bold"/>
          <w:b/>
          <w:color w:val="000000"/>
          <w:spacing w:val="-10"/>
          <w:w w:val="97"/>
          <w:sz w:val="22"/>
        </w:rPr>
        <w:t>3.</w:t>
      </w:r>
      <w:r>
        <w:rPr>
          <w:rFonts w:ascii="Times New Roman,Bold" w:eastAsia="Times New Roman,Bold" w:hAnsi="Times New Roman,Bold"/>
          <w:b/>
          <w:color w:val="000000"/>
          <w:spacing w:val="-10"/>
          <w:sz w:val="24"/>
        </w:rPr>
        <w:t xml:space="preserve">Fill in User Story Details </w:t>
      </w:r>
    </w:p>
    <w:p>
      <w:pPr>
        <w:widowControl/>
        <w:tabs>
          <w:tab w:val="left" w:pos="8274"/>
        </w:tabs>
        <w:autoSpaceDE w:val="0"/>
        <w:autoSpaceDN w:val="0"/>
        <w:spacing w:before="7522"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52" w:right="1440" w:bottom="70" w:left="1440" w:header="720" w:footer="720" w:gutter="0"/>
          <w:docGrid w:linePitch="360" w:charSpace="0"/>
        </w:sectPr>
      </w:pPr>
    </w:p>
    <w:p>
      <w:pPr>
        <w:widowControl/>
        <w:autoSpaceDE w:val="0"/>
        <w:autoSpaceDN w:val="0"/>
        <w:spacing w:before="0" w:after="11922" w:line="220" w:lineRule="exact"/>
        <w:ind w:left="0" w:right="0"/>
      </w:pPr>
      <w:r>
        <w:drawing>
          <wp:anchor distT="0" distB="0" distL="0" distR="0" simplePos="0" relativeHeight="1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7" name="图片 37"/>
            <wp:cNvGraphicFramePr>
              <a:graphicFrameLocks noChangeAspect="1"/>
            </wp:cNvGraphicFramePr>
            <a:graphic>
              <a:graphicData uri="http://schemas.openxmlformats.org/drawingml/2006/picture">
                <pic:pic>
                  <pic:nvPicPr>
                    <pic:cNvPr id="38" name="图片 38"/>
                    <pic:cNvPicPr/>
                  </pic:nvPicPr>
                  <pic:blipFill>
                    <a:blip r:embed="rId1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12" w:after="0" w:line="290" w:lineRule="exact"/>
        <w:ind w:left="0" w:right="288" w:firstLine="0"/>
        <w:jc w:val="left"/>
      </w:pPr>
      <w:r>
        <w:rPr>
          <w:rFonts w:ascii="Times New Roman,Bold" w:eastAsia="Times New Roman,Bold" w:hAnsi="Times New Roman,Bold"/>
          <w:b/>
          <w:color w:val="000000"/>
          <w:spacing w:val="-10"/>
          <w:sz w:val="24"/>
        </w:rPr>
        <w:t xml:space="preserve">Result: </w:t>
      </w:r>
      <w:r>
        <w:br/>
        <w:tab/>
      </w:r>
      <w:r>
        <w:rPr>
          <w:rFonts w:ascii="Times New Roman" w:eastAsia="Times New Roman" w:hAnsi="Times New Roman"/>
          <w:color w:val="000000"/>
          <w:spacing w:val="-10"/>
          <w:sz w:val="24"/>
        </w:rPr>
        <w:t xml:space="preserve">Thus, the creation of epics, features, user story and task has been created successfully. </w:t>
      </w:r>
    </w:p>
    <w:p>
      <w:pPr>
        <w:widowControl/>
        <w:tabs>
          <w:tab w:val="left" w:pos="8274"/>
        </w:tabs>
        <w:autoSpaceDE w:val="0"/>
        <w:autoSpaceDN w:val="0"/>
        <w:spacing w:before="75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738" w:line="220" w:lineRule="exact"/>
        <w:ind w:left="0" w:right="0"/>
      </w:pPr>
      <w:r>
        <w:drawing>
          <wp:anchor distT="0" distB="0" distL="0" distR="0" simplePos="0" relativeHeight="1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39" name="图片 39"/>
            <wp:cNvGraphicFramePr>
              <a:graphicFrameLocks noChangeAspect="1"/>
            </wp:cNvGraphicFramePr>
            <a:graphic>
              <a:graphicData uri="http://schemas.openxmlformats.org/drawingml/2006/picture">
                <pic:pic>
                  <pic:nvPicPr>
                    <pic:cNvPr id="41" name="图片 41"/>
                    <pic:cNvPicPr/>
                  </pic:nvPicPr>
                  <pic:blipFill>
                    <a:blip r:embed="rId15"/>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3892"/>
        <w:gridCol w:w="4560"/>
      </w:tblGrid>
      <w:tr>
        <w:trPr>
          <w:trHeight w:hRule="exact" w:val="560"/>
        </w:trPr>
        <w:tc>
          <w:tcPr>
            <w:tcW w:w="3892" w:type="dxa"/>
            <w:tcMar>
              <w:left w:w="0" w:type="dxa"/>
              <w:right w:w="0" w:type="dxa"/>
            </w:tcMar>
          </w:tcPr>
          <w:p>
            <w:pPr>
              <w:widowControl/>
              <w:autoSpaceDE w:val="0"/>
              <w:autoSpaceDN w:val="0"/>
              <w:spacing w:before="0" w:after="0" w:line="362" w:lineRule="exact"/>
              <w:ind w:left="0" w:right="0" w:firstLine="0"/>
              <w:jc w:val="left"/>
            </w:pPr>
            <w:r>
              <w:rPr>
                <w:rFonts w:ascii="Times New Roman,Bold" w:eastAsia="Times New Roman,Bold" w:hAnsi="Times New Roman,Bold"/>
                <w:b/>
                <w:color w:val="000000"/>
                <w:spacing w:val="-10"/>
                <w:sz w:val="24"/>
              </w:rPr>
              <w:t xml:space="preserve">EXP NO: 4 </w:t>
            </w:r>
            <w:r>
              <w:rPr>
                <w:rFonts w:ascii="Times New Roman" w:eastAsia="Times New Roman" w:hAnsi="Times New Roman"/>
                <w:color w:val="000000"/>
                <w:spacing w:val="-10"/>
                <w:sz w:val="22"/>
              </w:rPr>
              <w:t xml:space="preserve">Create Epic, Features, User Stories, Task </w:t>
            </w:r>
          </w:p>
        </w:tc>
        <w:tc>
          <w:tcPr>
            <w:tcW w:w="4560" w:type="dxa"/>
            <w:tcMar>
              <w:left w:w="0" w:type="dxa"/>
              <w:right w:w="0" w:type="dxa"/>
            </w:tcMar>
          </w:tcPr>
          <w:p>
            <w:pPr>
              <w:widowControl/>
              <w:autoSpaceDE w:val="0"/>
              <w:autoSpaceDN w:val="0"/>
              <w:spacing w:before="0" w:after="0" w:line="500" w:lineRule="exact"/>
              <w:ind w:left="88" w:right="0" w:firstLine="0"/>
              <w:jc w:val="left"/>
            </w:pPr>
            <w:r>
              <w:rPr>
                <w:rFonts w:ascii="Times New Roman,Bold" w:eastAsia="Times New Roman,Bold" w:hAnsi="Times New Roman,Bold"/>
                <w:b/>
                <w:color w:val="000000"/>
                <w:spacing w:val="-10"/>
                <w:sz w:val="36"/>
              </w:rPr>
              <w:t xml:space="preserve">SPRINT PLANNING </w:t>
            </w:r>
          </w:p>
        </w:tc>
      </w:tr>
    </w:tbl>
    <w:p>
      <w:pPr>
        <w:widowControl/>
        <w:tabs>
          <w:tab w:val="left" w:pos="614"/>
        </w:tabs>
        <w:autoSpaceDE w:val="0"/>
        <w:autoSpaceDN w:val="0"/>
        <w:spacing w:before="990" w:after="0" w:line="282" w:lineRule="exact"/>
        <w:ind w:left="172" w:right="2016"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assign user story to specific sprint for the Online Banking System Project. </w:t>
      </w:r>
    </w:p>
    <w:p>
      <w:pPr>
        <w:widowControl/>
        <w:autoSpaceDE w:val="0"/>
        <w:autoSpaceDN w:val="0"/>
        <w:spacing w:before="300" w:after="0" w:line="282" w:lineRule="exact"/>
        <w:ind w:left="172" w:right="7776" w:firstLine="0"/>
        <w:jc w:val="left"/>
      </w:pPr>
      <w:r>
        <w:rPr>
          <w:rFonts w:ascii="Times New Roman,Bold" w:eastAsia="Times New Roman,Bold" w:hAnsi="Times New Roman,Bold"/>
          <w:b/>
          <w:color w:val="000000"/>
          <w:spacing w:val="-10"/>
          <w:sz w:val="22"/>
        </w:rPr>
        <w:t xml:space="preserve">Sprint Planning </w:t>
      </w:r>
      <w:r>
        <w:br/>
      </w:r>
      <w:r>
        <w:rPr>
          <w:rFonts w:ascii="Times New Roman,Bold" w:eastAsia="Times New Roman,Bold" w:hAnsi="Times New Roman,Bold"/>
          <w:b/>
          <w:color w:val="000000"/>
          <w:spacing w:val="-10"/>
          <w:sz w:val="22"/>
        </w:rPr>
        <w:t xml:space="preserve">Sprint 1 </w:t>
      </w:r>
    </w:p>
    <w:p>
      <w:pPr>
        <w:widowControl/>
        <w:tabs>
          <w:tab w:val="left" w:pos="8446"/>
        </w:tabs>
        <w:autoSpaceDE w:val="0"/>
        <w:autoSpaceDN w:val="0"/>
        <w:spacing w:before="10034"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960" w:right="1440" w:bottom="70" w:left="1268" w:header="720" w:footer="720" w:gutter="0"/>
          <w:docGrid w:linePitch="360" w:charSpace="0"/>
        </w:sectPr>
      </w:pPr>
    </w:p>
    <w:p>
      <w:pPr>
        <w:widowControl/>
        <w:autoSpaceDE w:val="0"/>
        <w:autoSpaceDN w:val="0"/>
        <w:spacing w:before="0" w:after="576" w:line="220" w:lineRule="exact"/>
        <w:ind w:left="0" w:right="0"/>
      </w:pPr>
      <w:r>
        <w:drawing>
          <wp:anchor distT="0" distB="0" distL="0" distR="0" simplePos="0" relativeHeight="1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2" name="图片 42"/>
            <wp:cNvGraphicFramePr>
              <a:graphicFrameLocks noChangeAspect="1"/>
            </wp:cNvGraphicFramePr>
            <a:graphic>
              <a:graphicData uri="http://schemas.openxmlformats.org/drawingml/2006/picture">
                <pic:pic>
                  <pic:nvPicPr>
                    <pic:cNvPr id="44" name="图片 44"/>
                    <pic:cNvPicPr/>
                  </pic:nvPicPr>
                  <pic:blipFill>
                    <a:blip r:embed="rId1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360" w:right="0" w:firstLine="0"/>
        <w:jc w:val="left"/>
      </w:pPr>
      <w:r>
        <w:rPr>
          <w:rFonts w:ascii="Times New Roman,Bold" w:eastAsia="Times New Roman,Bold" w:hAnsi="Times New Roman,Bold"/>
          <w:b/>
          <w:color w:val="000000"/>
          <w:spacing w:val="-10"/>
          <w:sz w:val="22"/>
        </w:rPr>
        <w:t xml:space="preserve">Sprint 2 </w:t>
      </w:r>
    </w:p>
    <w:p>
      <w:pPr>
        <w:widowControl/>
        <w:autoSpaceDE w:val="0"/>
        <w:autoSpaceDN w:val="0"/>
        <w:spacing w:before="5644" w:after="0" w:line="304" w:lineRule="exact"/>
        <w:ind w:left="0" w:right="0" w:firstLine="0"/>
        <w:jc w:val="left"/>
      </w:pPr>
      <w:r>
        <w:rPr>
          <w:rFonts w:ascii="Times New Roman,Bold" w:eastAsia="Times New Roman,Bold" w:hAnsi="Times New Roman,Bold"/>
          <w:b/>
          <w:color w:val="000000"/>
          <w:spacing w:val="-10"/>
          <w:sz w:val="22"/>
        </w:rPr>
        <w:t xml:space="preserve">Sprint 3 </w:t>
      </w:r>
    </w:p>
    <w:p>
      <w:pPr>
        <w:widowControl/>
        <w:tabs>
          <w:tab w:val="left" w:pos="8634"/>
        </w:tabs>
        <w:autoSpaceDE w:val="0"/>
        <w:autoSpaceDN w:val="0"/>
        <w:spacing w:before="708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98" w:right="1440" w:bottom="70" w:left="1080" w:header="720" w:footer="720" w:gutter="0"/>
          <w:docGrid w:linePitch="360" w:charSpace="0"/>
        </w:sectPr>
      </w:pPr>
    </w:p>
    <w:p>
      <w:pPr>
        <w:widowControl/>
        <w:autoSpaceDE w:val="0"/>
        <w:autoSpaceDN w:val="0"/>
        <w:spacing w:before="0" w:after="11980" w:line="220" w:lineRule="exact"/>
        <w:ind w:left="0" w:right="0"/>
      </w:pPr>
      <w:r>
        <w:drawing>
          <wp:anchor distT="0" distB="0" distL="0" distR="0" simplePos="0" relativeHeight="1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5" name="图片 45"/>
            <wp:cNvGraphicFramePr>
              <a:graphicFrameLocks noChangeAspect="1"/>
            </wp:cNvGraphicFramePr>
            <a:graphic>
              <a:graphicData uri="http://schemas.openxmlformats.org/drawingml/2006/picture">
                <pic:pic>
                  <pic:nvPicPr>
                    <pic:cNvPr id="46" name="图片 46"/>
                    <pic:cNvPicPr/>
                  </pic:nvPicPr>
                  <pic:blipFill>
                    <a:blip r:embed="rId1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06"/>
        </w:tabs>
        <w:autoSpaceDE w:val="0"/>
        <w:autoSpaceDN w:val="0"/>
        <w:spacing w:before="12" w:after="0" w:line="282" w:lineRule="exact"/>
        <w:ind w:left="0" w:right="3168"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Sprints are created for the Online Banking System Project. </w:t>
      </w:r>
    </w:p>
    <w:p>
      <w:pPr>
        <w:widowControl/>
        <w:tabs>
          <w:tab w:val="left" w:pos="8274"/>
        </w:tabs>
        <w:autoSpaceDE w:val="0"/>
        <w:autoSpaceDN w:val="0"/>
        <w:spacing w:before="71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70" w:line="220" w:lineRule="exact"/>
        <w:ind w:left="0" w:right="0"/>
      </w:pPr>
      <w:r>
        <w:drawing>
          <wp:anchor distT="0" distB="0" distL="0" distR="0" simplePos="0" relativeHeight="1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47" name="图片 47"/>
            <wp:cNvGraphicFramePr>
              <a:graphicFrameLocks noChangeAspect="1"/>
            </wp:cNvGraphicFramePr>
            <a:graphic>
              <a:graphicData uri="http://schemas.openxmlformats.org/drawingml/2006/picture">
                <pic:pic>
                  <pic:nvPicPr>
                    <pic:cNvPr id="49" name="图片 49"/>
                    <pic:cNvPicPr/>
                  </pic:nvPicPr>
                  <pic:blipFill>
                    <a:blip r:embed="rId1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188" w:right="0" w:firstLine="0"/>
        <w:jc w:val="left"/>
      </w:pPr>
      <w:r>
        <w:rPr>
          <w:rFonts w:ascii="Times New Roman,Bold" w:eastAsia="Times New Roman,Bold" w:hAnsi="Times New Roman,Bold"/>
          <w:b/>
          <w:color w:val="000000"/>
          <w:spacing w:val="-10"/>
          <w:sz w:val="24"/>
        </w:rPr>
        <w:t xml:space="preserve">EXP NO: 5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6"/>
        </w:rPr>
        <w:t xml:space="preserve">POKER ESTIMATION </w:t>
      </w:r>
    </w:p>
    <w:p>
      <w:pPr>
        <w:widowControl/>
        <w:tabs>
          <w:tab w:val="left" w:pos="802"/>
        </w:tabs>
        <w:autoSpaceDE w:val="0"/>
        <w:autoSpaceDN w:val="0"/>
        <w:spacing w:before="1012" w:after="0" w:line="280" w:lineRule="exact"/>
        <w:ind w:left="360" w:right="2016"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Create Poker Estimation for the user stories - Online Banking System Project. </w:t>
      </w:r>
    </w:p>
    <w:p>
      <w:pPr>
        <w:widowControl/>
        <w:autoSpaceDE w:val="0"/>
        <w:autoSpaceDN w:val="0"/>
        <w:spacing w:before="308" w:after="0" w:line="306" w:lineRule="exact"/>
        <w:ind w:left="360" w:right="0" w:firstLine="0"/>
        <w:jc w:val="left"/>
      </w:pPr>
      <w:r>
        <w:rPr>
          <w:rFonts w:ascii="Times New Roman,Bold" w:eastAsia="Times New Roman,Bold" w:hAnsi="Times New Roman,Bold"/>
          <w:b/>
          <w:color w:val="000000"/>
          <w:spacing w:val="-10"/>
          <w:sz w:val="22"/>
        </w:rPr>
        <w:t xml:space="preserve">Poker Estimation </w:t>
      </w:r>
    </w:p>
    <w:p>
      <w:pPr>
        <w:widowControl/>
        <w:tabs>
          <w:tab w:val="left" w:pos="168"/>
        </w:tabs>
        <w:autoSpaceDE w:val="0"/>
        <w:autoSpaceDN w:val="0"/>
        <w:spacing w:before="8306" w:after="0" w:line="284" w:lineRule="exact"/>
        <w:ind w:left="0" w:right="2592"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Estimation/Story Points is created for the project using Poker Estimation. </w:t>
      </w:r>
    </w:p>
    <w:p>
      <w:pPr>
        <w:widowControl/>
        <w:tabs>
          <w:tab w:val="left" w:pos="8634"/>
        </w:tabs>
        <w:autoSpaceDE w:val="0"/>
        <w:autoSpaceDN w:val="0"/>
        <w:spacing w:before="1558"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90" w:right="1440" w:bottom="70" w:left="108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1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0" name="图片 50"/>
            <wp:cNvGraphicFramePr>
              <a:graphicFrameLocks noChangeAspect="1"/>
            </wp:cNvGraphicFramePr>
            <a:graphic>
              <a:graphicData uri="http://schemas.openxmlformats.org/drawingml/2006/picture">
                <pic:pic>
                  <pic:nvPicPr>
                    <pic:cNvPr id="52" name="图片 52"/>
                    <pic:cNvPicPr/>
                  </pic:nvPicPr>
                  <pic:blipFill>
                    <a:blip r:embed="rId1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center"/>
      </w:pPr>
      <w:r>
        <w:rPr>
          <w:rFonts w:ascii="Times New Roman,Bold" w:eastAsia="Times New Roman,Bold" w:hAnsi="Times New Roman,Bold"/>
          <w:b/>
          <w:color w:val="000000"/>
          <w:spacing w:val="-10"/>
          <w:sz w:val="24"/>
        </w:rPr>
        <w:t xml:space="preserve">EXP NO: 6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DESIGNING CLASS AND SEQUENCE DIAGRAMS FOR </w:t>
      </w:r>
    </w:p>
    <w:p>
      <w:pPr>
        <w:widowControl/>
        <w:autoSpaceDE w:val="0"/>
        <w:autoSpaceDN w:val="0"/>
        <w:spacing w:before="0" w:after="0" w:line="380" w:lineRule="exact"/>
        <w:ind w:left="0" w:right="1860" w:firstLine="0"/>
        <w:jc w:val="right"/>
      </w:pPr>
      <w:r>
        <w:rPr>
          <w:rFonts w:ascii="Times New Roman,Bold" w:eastAsia="Times New Roman,Bold" w:hAnsi="Times New Roman,Bold"/>
          <w:b/>
          <w:color w:val="000000"/>
          <w:spacing w:val="-10"/>
          <w:sz w:val="30"/>
        </w:rPr>
        <w:t xml:space="preserve">PROJECT ARCHITECTURE </w:t>
      </w:r>
    </w:p>
    <w:p>
      <w:pPr>
        <w:widowControl/>
        <w:autoSpaceDE w:val="0"/>
        <w:autoSpaceDN w:val="0"/>
        <w:spacing w:before="732" w:after="0" w:line="292"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80" w:lineRule="exact"/>
        <w:ind w:left="894" w:right="0" w:firstLine="0"/>
        <w:jc w:val="left"/>
      </w:pPr>
      <w:r>
        <w:rPr>
          <w:rFonts w:ascii="Times New Roman" w:eastAsia="Times New Roman" w:hAnsi="Times New Roman"/>
          <w:color w:val="000000"/>
          <w:spacing w:val="-10"/>
          <w:sz w:val="22"/>
        </w:rPr>
        <w:t xml:space="preserve">To Design a Class Diagram and Sequence Diagram for the given Project. </w:t>
      </w:r>
    </w:p>
    <w:p>
      <w:pPr>
        <w:widowControl/>
        <w:autoSpaceDE w:val="0"/>
        <w:autoSpaceDN w:val="0"/>
        <w:spacing w:before="230" w:after="0" w:line="306" w:lineRule="exact"/>
        <w:ind w:left="172" w:right="0" w:firstLine="0"/>
        <w:jc w:val="left"/>
      </w:pPr>
      <w:r>
        <w:rPr>
          <w:rFonts w:ascii="Times New Roman,Bold" w:eastAsia="Times New Roman,Bold" w:hAnsi="Times New Roman,Bold"/>
          <w:b/>
          <w:color w:val="000000"/>
          <w:spacing w:val="-10"/>
          <w:sz w:val="22"/>
        </w:rPr>
        <w:t xml:space="preserve">6A. Class Diagram </w:t>
      </w:r>
    </w:p>
    <w:p>
      <w:pPr>
        <w:widowControl/>
        <w:autoSpaceDE w:val="0"/>
        <w:autoSpaceDN w:val="0"/>
        <w:spacing w:before="5086" w:after="0" w:line="306" w:lineRule="exact"/>
        <w:ind w:left="172" w:right="0" w:firstLine="0"/>
        <w:jc w:val="left"/>
      </w:pPr>
      <w:r>
        <w:rPr>
          <w:rFonts w:ascii="Times New Roman,Bold" w:eastAsia="Times New Roman,Bold" w:hAnsi="Times New Roman,Bold"/>
          <w:b/>
          <w:color w:val="000000"/>
          <w:spacing w:val="-10"/>
          <w:sz w:val="22"/>
        </w:rPr>
        <w:t xml:space="preserve">6B. Sequence Diagram </w:t>
      </w:r>
    </w:p>
    <w:p>
      <w:pPr>
        <w:widowControl/>
        <w:tabs>
          <w:tab w:val="left" w:pos="8446"/>
        </w:tabs>
        <w:autoSpaceDE w:val="0"/>
        <w:autoSpaceDN w:val="0"/>
        <w:spacing w:before="5118"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11692" w:line="220" w:lineRule="exact"/>
        <w:ind w:left="0" w:right="0"/>
      </w:pPr>
      <w:r>
        <w:drawing>
          <wp:anchor distT="0" distB="0" distL="0" distR="0" simplePos="0" relativeHeight="2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3" name="图片 53"/>
            <wp:cNvGraphicFramePr>
              <a:graphicFrameLocks noChangeAspect="1"/>
            </wp:cNvGraphicFramePr>
            <a:graphic>
              <a:graphicData uri="http://schemas.openxmlformats.org/drawingml/2006/picture">
                <pic:pic>
                  <pic:nvPicPr>
                    <pic:cNvPr id="54" name="图片 54"/>
                    <pic:cNvPicPr/>
                  </pic:nvPicPr>
                  <pic:blipFill>
                    <a:blip r:embed="rId2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8" w:after="0" w:line="282"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Class Diagram and Sequence Diagram is designed Successfully for the Online Banking System. </w:t>
      </w:r>
    </w:p>
    <w:p>
      <w:pPr>
        <w:widowControl/>
        <w:tabs>
          <w:tab w:val="left" w:pos="8274"/>
        </w:tabs>
        <w:autoSpaceDE w:val="0"/>
        <w:autoSpaceDN w:val="0"/>
        <w:spacing w:before="1006"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26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2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5" name="图片 55"/>
            <wp:cNvGraphicFramePr>
              <a:graphicFrameLocks noChangeAspect="1"/>
            </wp:cNvGraphicFramePr>
            <a:graphic>
              <a:graphicData uri="http://schemas.openxmlformats.org/drawingml/2006/picture">
                <pic:pic>
                  <pic:nvPicPr>
                    <pic:cNvPr id="57" name="图片 57"/>
                    <pic:cNvPicPr/>
                  </pic:nvPicPr>
                  <pic:blipFill>
                    <a:blip r:embed="rId21"/>
                    <a:stretch>
                      <a:fillRect/>
                    </a:stretch>
                  </pic:blipFill>
                  <pic:spPr>
                    <a:xfrm rot="0">
                      <a:off x="0" y="0"/>
                      <a:ext cx="7772400" cy="10058401"/>
                    </a:xfrm>
                    <a:prstGeom prst="rect"/>
                    <a:noFill/>
                    <a:ln w="12700" cmpd="sng" cap="flat">
                      <a:noFill/>
                      <a:prstDash val="solid"/>
                      <a:miter/>
                    </a:ln>
                  </pic:spPr>
                </pic:pic>
              </a:graphicData>
            </a:graphic>
          </wp:anchor>
        </w:drawing>
      </w:r>
    </w:p>
    <w:tbl>
      <w:tblPr>
        <w:jc w:val="left"/>
        <w:tblInd w:w="0" w:type="dxa"/>
        <w:tblBorders>
          <w:top w:val="none" w:sz="0" w:space="0" w:color="auto"/>
          <w:left w:val="none" w:sz="0" w:space="0" w:color="auto"/>
          <w:bottom w:val="none" w:sz="0" w:space="0" w:color="auto"/>
          <w:right w:val="none" w:sz="0" w:space="0" w:color="auto"/>
        </w:tblBorders>
        <w:tblLayout w:type="fixed"/>
        <w:tblCellMar>
          <w:top w:w="0" w:type="dxa"/>
          <w:left w:w="108" w:type="dxa"/>
          <w:bottom w:w="0" w:type="dxa"/>
          <w:right w:w="108" w:type="dxa"/>
        </w:tblCellMar>
      </w:tblPr>
      <w:tblGrid>
        <w:gridCol w:w="1552"/>
        <w:gridCol w:w="7880"/>
      </w:tblGrid>
      <w:tr>
        <w:trPr>
          <w:trHeight w:hRule="exact" w:val="896"/>
        </w:trPr>
        <w:tc>
          <w:tcPr>
            <w:tcW w:w="1552" w:type="dxa"/>
            <w:tcMar>
              <w:left w:w="0" w:type="dxa"/>
              <w:right w:w="0" w:type="dxa"/>
            </w:tcMar>
          </w:tcPr>
          <w:p>
            <w:pPr>
              <w:widowControl/>
              <w:autoSpaceDE w:val="0"/>
              <w:autoSpaceDN w:val="0"/>
              <w:spacing w:before="36" w:after="0" w:line="332" w:lineRule="exact"/>
              <w:ind w:left="0" w:right="0" w:firstLine="0"/>
              <w:jc w:val="left"/>
            </w:pPr>
            <w:r>
              <w:rPr>
                <w:rFonts w:ascii="Times New Roman,Bold" w:eastAsia="Times New Roman,Bold" w:hAnsi="Times New Roman,Bold"/>
                <w:b/>
                <w:color w:val="000000"/>
                <w:spacing w:val="-10"/>
                <w:sz w:val="24"/>
              </w:rPr>
              <w:t xml:space="preserve">EXP NO: 7 </w:t>
            </w:r>
          </w:p>
        </w:tc>
        <w:tc>
          <w:tcPr>
            <w:tcW w:w="7880" w:type="dxa"/>
            <w:tcMar>
              <w:left w:w="0" w:type="dxa"/>
              <w:right w:w="0" w:type="dxa"/>
            </w:tcMar>
          </w:tcPr>
          <w:p>
            <w:pPr>
              <w:widowControl/>
              <w:autoSpaceDE w:val="0"/>
              <w:autoSpaceDN w:val="0"/>
              <w:spacing w:before="0" w:after="0" w:line="418" w:lineRule="exact"/>
              <w:ind w:left="288" w:right="0" w:firstLine="0"/>
              <w:jc w:val="center"/>
            </w:pPr>
            <w:r>
              <w:rPr>
                <w:rFonts w:ascii="Times New Roman,Bold" w:eastAsia="Times New Roman,Bold" w:hAnsi="Times New Roman,Bold"/>
                <w:b/>
                <w:color w:val="000000"/>
                <w:spacing w:val="-10"/>
                <w:sz w:val="30"/>
              </w:rPr>
              <w:t xml:space="preserve">DESIGNING ARCHITECTURAL AND ER DIAGRAMS FOR PROJECT STRUCTURE </w:t>
            </w:r>
          </w:p>
        </w:tc>
      </w:tr>
    </w:tbl>
    <w:p>
      <w:pPr>
        <w:widowControl/>
        <w:autoSpaceDE w:val="0"/>
        <w:autoSpaceDN w:val="0"/>
        <w:spacing w:before="634" w:after="0" w:line="276" w:lineRule="exact"/>
        <w:ind w:left="172" w:right="0" w:firstLine="0"/>
        <w:jc w:val="left"/>
      </w:pPr>
      <w:r>
        <w:rPr>
          <w:rFonts w:ascii="Times New Roman,Bold" w:eastAsia="Times New Roman,Bold" w:hAnsi="Times New Roman,Bold"/>
          <w:b/>
          <w:color w:val="000000"/>
          <w:spacing w:val="-10"/>
          <w:sz w:val="22"/>
        </w:rPr>
        <w:t xml:space="preserve">Aim: </w:t>
      </w:r>
    </w:p>
    <w:p>
      <w:pPr>
        <w:widowControl/>
        <w:autoSpaceDE w:val="0"/>
        <w:autoSpaceDN w:val="0"/>
        <w:spacing w:before="0" w:after="0" w:line="266" w:lineRule="exact"/>
        <w:ind w:left="894" w:right="0" w:firstLine="0"/>
        <w:jc w:val="left"/>
      </w:pPr>
      <w:r>
        <w:rPr>
          <w:rFonts w:ascii="Times New Roman" w:eastAsia="Times New Roman" w:hAnsi="Times New Roman"/>
          <w:color w:val="000000"/>
          <w:spacing w:val="-10"/>
          <w:sz w:val="22"/>
        </w:rPr>
        <w:t xml:space="preserve">To Design an Architectural Diagram and ER Diagram for the given Project. </w:t>
      </w:r>
    </w:p>
    <w:p>
      <w:pPr>
        <w:widowControl/>
        <w:autoSpaceDE w:val="0"/>
        <w:autoSpaceDN w:val="0"/>
        <w:spacing w:before="218" w:after="0" w:line="306" w:lineRule="exact"/>
        <w:ind w:left="172" w:right="0" w:firstLine="0"/>
        <w:jc w:val="left"/>
      </w:pPr>
      <w:r>
        <w:rPr>
          <w:rFonts w:ascii="Times New Roman,Bold" w:eastAsia="Times New Roman,Bold" w:hAnsi="Times New Roman,Bold"/>
          <w:b/>
          <w:color w:val="000000"/>
          <w:spacing w:val="-10"/>
          <w:sz w:val="22"/>
        </w:rPr>
        <w:t xml:space="preserve">7A. Architectural Diagram </w:t>
      </w:r>
    </w:p>
    <w:p>
      <w:pPr>
        <w:widowControl/>
        <w:autoSpaceDE w:val="0"/>
        <w:autoSpaceDN w:val="0"/>
        <w:spacing w:before="4970" w:after="0" w:line="306" w:lineRule="exact"/>
        <w:ind w:left="172" w:right="0" w:firstLine="0"/>
        <w:jc w:val="left"/>
      </w:pPr>
      <w:r>
        <w:rPr>
          <w:rFonts w:ascii="Times New Roman,Bold" w:eastAsia="Times New Roman,Bold" w:hAnsi="Times New Roman,Bold"/>
          <w:b/>
          <w:color w:val="000000"/>
          <w:spacing w:val="-10"/>
          <w:sz w:val="22"/>
        </w:rPr>
        <w:t xml:space="preserve">7B.ER Diagram </w:t>
      </w:r>
    </w:p>
    <w:p>
      <w:pPr>
        <w:widowControl/>
        <w:tabs>
          <w:tab w:val="left" w:pos="8446"/>
        </w:tabs>
        <w:autoSpaceDE w:val="0"/>
        <w:autoSpaceDN w:val="0"/>
        <w:spacing w:before="5314"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72" w:right="1440" w:bottom="70" w:left="1268" w:header="720" w:footer="720" w:gutter="0"/>
          <w:docGrid w:linePitch="360" w:charSpace="0"/>
        </w:sectPr>
      </w:pPr>
    </w:p>
    <w:p>
      <w:pPr>
        <w:widowControl/>
        <w:autoSpaceDE w:val="0"/>
        <w:autoSpaceDN w:val="0"/>
        <w:spacing w:before="0" w:after="11918" w:line="220" w:lineRule="exact"/>
        <w:ind w:left="0" w:right="0"/>
      </w:pPr>
      <w:r>
        <w:drawing>
          <wp:anchor distT="0" distB="0" distL="0" distR="0" simplePos="0" relativeHeight="2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58" name="图片 58"/>
            <wp:cNvGraphicFramePr>
              <a:graphicFrameLocks noChangeAspect="1"/>
            </wp:cNvGraphicFramePr>
            <a:graphic>
              <a:graphicData uri="http://schemas.openxmlformats.org/drawingml/2006/picture">
                <pic:pic>
                  <pic:nvPicPr>
                    <pic:cNvPr id="59" name="图片 59"/>
                    <pic:cNvPicPr/>
                  </pic:nvPicPr>
                  <pic:blipFill>
                    <a:blip r:embed="rId2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722"/>
        </w:tabs>
        <w:autoSpaceDE w:val="0"/>
        <w:autoSpaceDN w:val="0"/>
        <w:spacing w:before="8" w:after="0" w:line="270" w:lineRule="exact"/>
        <w:ind w:left="0" w:right="0"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Architecture Diagram and ER Diagram is designed Successfully for the Online Banking System. </w:t>
      </w:r>
    </w:p>
    <w:p>
      <w:pPr>
        <w:widowControl/>
        <w:tabs>
          <w:tab w:val="left" w:pos="8274"/>
        </w:tabs>
        <w:autoSpaceDE w:val="0"/>
        <w:autoSpaceDN w:val="0"/>
        <w:spacing w:before="80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198" w:bottom="70" w:left="1440" w:header="720" w:footer="720" w:gutter="0"/>
          <w:docGrid w:linePitch="360" w:charSpace="0"/>
        </w:sectPr>
      </w:pPr>
    </w:p>
    <w:p>
      <w:pPr>
        <w:widowControl/>
        <w:autoSpaceDE w:val="0"/>
        <w:autoSpaceDN w:val="0"/>
        <w:spacing w:before="0" w:after="614" w:line="220" w:lineRule="exact"/>
        <w:ind w:left="0" w:right="0"/>
      </w:pPr>
      <w:r>
        <w:drawing>
          <wp:anchor distT="0" distB="0" distL="0" distR="0" simplePos="0" relativeHeight="2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0" name="图片 60"/>
            <wp:cNvGraphicFramePr>
              <a:graphicFrameLocks noChangeAspect="1"/>
            </wp:cNvGraphicFramePr>
            <a:graphic>
              <a:graphicData uri="http://schemas.openxmlformats.org/drawingml/2006/picture">
                <pic:pic>
                  <pic:nvPicPr>
                    <pic:cNvPr id="62" name="图片 62"/>
                    <pic:cNvPicPr/>
                  </pic:nvPicPr>
                  <pic:blipFill>
                    <a:blip r:embed="rId2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2622"/>
        </w:tabs>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8 </w:t>
      </w:r>
      <w:r>
        <w:tab/>
      </w:r>
      <w:r>
        <w:rPr>
          <w:rFonts w:ascii="Times New Roman,Bold" w:eastAsia="Times New Roman,Bold" w:hAnsi="Times New Roman,Bold"/>
          <w:b/>
          <w:color w:val="000000"/>
          <w:spacing w:val="-10"/>
          <w:sz w:val="30"/>
        </w:rPr>
        <w:t xml:space="preserve">TESTING – TEST PLANS AND TEST CASES </w:t>
      </w:r>
    </w:p>
    <w:p>
      <w:pPr>
        <w:widowControl/>
        <w:autoSpaceDE w:val="0"/>
        <w:autoSpaceDN w:val="0"/>
        <w:spacing w:before="356" w:after="0" w:line="294" w:lineRule="exact"/>
        <w:ind w:left="172" w:right="0" w:firstLine="0"/>
        <w:jc w:val="left"/>
      </w:pPr>
      <w:r>
        <w:rPr>
          <w:rFonts w:ascii="Times New Roman" w:eastAsia="Times New Roman" w:hAnsi="Times New Roman"/>
          <w:color w:val="000000"/>
          <w:spacing w:val="-10"/>
          <w:sz w:val="22"/>
        </w:rPr>
        <w:t xml:space="preserve">Create Epic, Features, User Stories, Task </w:t>
      </w:r>
    </w:p>
    <w:p>
      <w:pPr>
        <w:widowControl/>
        <w:autoSpaceDE w:val="0"/>
        <w:autoSpaceDN w:val="0"/>
        <w:spacing w:before="538" w:after="0" w:line="290" w:lineRule="exact"/>
        <w:ind w:left="172" w:right="0" w:firstLine="0"/>
        <w:jc w:val="left"/>
      </w:pPr>
      <w:r>
        <w:rPr>
          <w:rFonts w:ascii="Times New Roman,Bold" w:eastAsia="Times New Roman,Bold" w:hAnsi="Times New Roman,Bold"/>
          <w:b/>
          <w:color w:val="000000"/>
          <w:spacing w:val="-10"/>
          <w:sz w:val="22"/>
        </w:rPr>
        <w:t xml:space="preserve">Aim: </w:t>
      </w:r>
    </w:p>
    <w:p>
      <w:pPr>
        <w:widowControl/>
        <w:tabs>
          <w:tab w:val="left" w:pos="894"/>
        </w:tabs>
        <w:autoSpaceDE w:val="0"/>
        <w:autoSpaceDN w:val="0"/>
        <w:spacing w:before="0" w:after="0" w:line="268" w:lineRule="exact"/>
        <w:ind w:left="172" w:right="432" w:firstLine="0"/>
        <w:jc w:val="left"/>
      </w:pPr>
      <w:r>
        <w:tab/>
      </w:r>
      <w:r>
        <w:rPr>
          <w:rFonts w:ascii="Times New Roman" w:eastAsia="Times New Roman" w:hAnsi="Times New Roman"/>
          <w:color w:val="000000"/>
          <w:spacing w:val="-10"/>
          <w:sz w:val="22"/>
        </w:rPr>
        <w:t xml:space="preserve">Test Plans and Test Case and write two test cases for at least five user stories showcasing the happy path and error scenarios in azure DevOps platform. </w:t>
      </w:r>
    </w:p>
    <w:p>
      <w:pPr>
        <w:widowControl/>
        <w:autoSpaceDE w:val="0"/>
        <w:autoSpaceDN w:val="0"/>
        <w:spacing w:before="264" w:after="0" w:line="306" w:lineRule="exact"/>
        <w:ind w:left="172" w:right="0" w:firstLine="0"/>
        <w:jc w:val="left"/>
      </w:pPr>
      <w:r>
        <w:rPr>
          <w:rFonts w:ascii="Times New Roman,Bold" w:eastAsia="Times New Roman,Bold" w:hAnsi="Times New Roman,Bold"/>
          <w:b/>
          <w:color w:val="000000"/>
          <w:spacing w:val="-10"/>
          <w:sz w:val="22"/>
        </w:rPr>
        <w:t xml:space="preserve">Test Planning and Test Case </w:t>
      </w:r>
    </w:p>
    <w:p>
      <w:pPr>
        <w:widowControl/>
        <w:autoSpaceDE w:val="0"/>
        <w:autoSpaceDN w:val="0"/>
        <w:spacing w:before="276" w:after="0" w:line="306" w:lineRule="exact"/>
        <w:ind w:left="172" w:right="0" w:firstLine="0"/>
        <w:jc w:val="left"/>
      </w:pPr>
      <w:r>
        <w:rPr>
          <w:rFonts w:ascii="Times New Roman,Bold" w:eastAsia="Times New Roman,Bold" w:hAnsi="Times New Roman,Bold"/>
          <w:b/>
          <w:color w:val="000000"/>
          <w:spacing w:val="-10"/>
          <w:sz w:val="22"/>
        </w:rPr>
        <w:t xml:space="preserve">Test Case Design Procedure </w:t>
      </w:r>
    </w:p>
    <w:p>
      <w:pPr>
        <w:widowControl/>
        <w:autoSpaceDE w:val="0"/>
        <w:autoSpaceDN w:val="0"/>
        <w:spacing w:before="256" w:after="0" w:line="302" w:lineRule="exact"/>
        <w:ind w:left="172"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Understand Core Features of the Application</w:t>
      </w:r>
    </w:p>
    <w:p>
      <w:pPr>
        <w:widowControl/>
        <w:autoSpaceDE w:val="0"/>
        <w:autoSpaceDN w:val="0"/>
        <w:spacing w:before="0" w:after="0" w:line="278" w:lineRule="exact"/>
        <w:ind w:left="894" w:right="5328"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Property Posting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Property Search &amp; Filter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User Reviews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Builder Login &amp; Registration </w:t>
      </w:r>
      <w:r>
        <w:br/>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Builder Project Posting </w:t>
      </w:r>
    </w:p>
    <w:p>
      <w:pPr>
        <w:widowControl/>
        <w:autoSpaceDE w:val="0"/>
        <w:autoSpaceDN w:val="0"/>
        <w:spacing w:before="880" w:after="0" w:line="304" w:lineRule="exact"/>
        <w:ind w:left="172" w:right="0"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Define User Interactions</w:t>
      </w:r>
    </w:p>
    <w:p>
      <w:pPr>
        <w:widowControl/>
        <w:tabs>
          <w:tab w:val="left" w:pos="1254"/>
        </w:tabs>
        <w:autoSpaceDE w:val="0"/>
        <w:autoSpaceDN w:val="0"/>
        <w:spacing w:before="0" w:after="0" w:line="284" w:lineRule="exact"/>
        <w:ind w:left="894" w:right="288"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Test cases simulate actual user behavior (e.g., posting properties, filtering listings, </w:t>
      </w:r>
      <w:r>
        <w:tab/>
      </w:r>
      <w:r>
        <w:rPr>
          <w:rFonts w:ascii="Times New Roman" w:eastAsia="Times New Roman" w:hAnsi="Times New Roman"/>
          <w:color w:val="000000"/>
          <w:spacing w:val="-10"/>
          <w:sz w:val="24"/>
        </w:rPr>
        <w:t xml:space="preserve">submitting reviews) </w:t>
      </w:r>
    </w:p>
    <w:p>
      <w:pPr>
        <w:widowControl/>
        <w:tabs>
          <w:tab w:val="left" w:pos="894"/>
        </w:tabs>
        <w:autoSpaceDE w:val="0"/>
        <w:autoSpaceDN w:val="0"/>
        <w:spacing w:before="808" w:after="0" w:line="290" w:lineRule="exact"/>
        <w:ind w:left="172" w:right="1584" w:firstLine="0"/>
        <w:jc w:val="left"/>
      </w:pPr>
      <w:r>
        <w:rPr>
          <w:rFonts w:ascii="Times New Roman" w:eastAsia="Times New Roman" w:hAnsi="Times New Roman"/>
          <w:color w:val="000000"/>
          <w:spacing w:val="-10"/>
          <w:sz w:val="24"/>
        </w:rPr>
        <w:t>3.</w:t>
      </w:r>
      <w:r>
        <w:rPr>
          <w:rFonts w:ascii="Times New Roman,Bold" w:eastAsia="Times New Roman,Bold" w:hAnsi="Times New Roman,Bold"/>
          <w:b/>
          <w:color w:val="000000"/>
          <w:spacing w:val="-10"/>
          <w:sz w:val="24"/>
        </w:rPr>
        <w:t xml:space="preserve">Design Happy Path Test Cases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Verify that each feature works as expected under normal conditions. </w:t>
      </w:r>
    </w:p>
    <w:p>
      <w:pPr>
        <w:widowControl/>
        <w:tabs>
          <w:tab w:val="left" w:pos="894"/>
        </w:tabs>
        <w:autoSpaceDE w:val="0"/>
        <w:autoSpaceDN w:val="0"/>
        <w:spacing w:before="808" w:after="0" w:line="292" w:lineRule="exact"/>
        <w:ind w:left="172" w:right="2736" w:firstLine="0"/>
        <w:jc w:val="left"/>
      </w:pPr>
      <w:r>
        <w:rPr>
          <w:rFonts w:ascii="Times New Roman" w:eastAsia="Times New Roman" w:hAnsi="Times New Roman"/>
          <w:color w:val="000000"/>
          <w:spacing w:val="-10"/>
          <w:sz w:val="24"/>
        </w:rPr>
        <w:t>4.</w:t>
      </w:r>
      <w:r>
        <w:rPr>
          <w:rFonts w:ascii="Times New Roman,Bold" w:eastAsia="Times New Roman,Bold" w:hAnsi="Times New Roman,Bold"/>
          <w:b/>
          <w:color w:val="000000"/>
          <w:spacing w:val="-10"/>
          <w:sz w:val="24"/>
        </w:rPr>
        <w:t xml:space="preserve">Design Error Path Test Cases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Simulate unexpected/invalid scenarios to test robustness. </w:t>
      </w:r>
    </w:p>
    <w:p>
      <w:pPr>
        <w:widowControl/>
        <w:tabs>
          <w:tab w:val="left" w:pos="894"/>
        </w:tabs>
        <w:autoSpaceDE w:val="0"/>
        <w:autoSpaceDN w:val="0"/>
        <w:spacing w:before="804" w:after="0" w:line="292" w:lineRule="exact"/>
        <w:ind w:left="172" w:right="1296" w:firstLine="0"/>
        <w:jc w:val="left"/>
      </w:pPr>
      <w:r>
        <w:rPr>
          <w:rFonts w:ascii="Times New Roman" w:eastAsia="Times New Roman" w:hAnsi="Times New Roman"/>
          <w:color w:val="000000"/>
          <w:spacing w:val="-10"/>
          <w:sz w:val="24"/>
        </w:rPr>
        <w:t>5.</w:t>
      </w:r>
      <w:r>
        <w:rPr>
          <w:rFonts w:ascii="Times New Roman,Bold" w:eastAsia="Times New Roman,Bold" w:hAnsi="Times New Roman,Bold"/>
          <w:b/>
          <w:color w:val="000000"/>
          <w:spacing w:val="-10"/>
          <w:sz w:val="24"/>
        </w:rPr>
        <w:t xml:space="preserve">Break Down Steps and Expected Results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Each test case includes step-by-step actions and the expected outcome. </w:t>
      </w:r>
    </w:p>
    <w:p>
      <w:pPr>
        <w:widowControl/>
        <w:tabs>
          <w:tab w:val="left" w:pos="894"/>
        </w:tabs>
        <w:autoSpaceDE w:val="0"/>
        <w:autoSpaceDN w:val="0"/>
        <w:spacing w:before="804" w:after="0" w:line="292" w:lineRule="exact"/>
        <w:ind w:left="172" w:right="576" w:firstLine="0"/>
        <w:jc w:val="left"/>
      </w:pPr>
      <w:r>
        <w:rPr>
          <w:rFonts w:ascii="Times New Roman" w:eastAsia="Times New Roman" w:hAnsi="Times New Roman"/>
          <w:color w:val="000000"/>
          <w:spacing w:val="-10"/>
          <w:sz w:val="24"/>
        </w:rPr>
        <w:t>6.</w:t>
      </w:r>
      <w:r>
        <w:rPr>
          <w:rFonts w:ascii="Times New Roman,Bold" w:eastAsia="Times New Roman,Bold" w:hAnsi="Times New Roman,Bold"/>
          <w:b/>
          <w:color w:val="000000"/>
          <w:spacing w:val="-10"/>
          <w:sz w:val="24"/>
        </w:rPr>
        <w:t xml:space="preserve">Use Clear Naming and IDs </w:t>
      </w:r>
      <w:r>
        <w:br/>
        <w:tab/>
      </w: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Test cases are named clearly (e.g., Successful Login, Missing Required Fields). </w:t>
      </w:r>
    </w:p>
    <w:p>
      <w:pPr>
        <w:widowControl/>
        <w:tabs>
          <w:tab w:val="left" w:pos="8446"/>
        </w:tabs>
        <w:autoSpaceDE w:val="0"/>
        <w:autoSpaceDN w:val="0"/>
        <w:spacing w:before="42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834" w:right="1440" w:bottom="70" w:left="1268" w:header="720" w:footer="720" w:gutter="0"/>
          <w:docGrid w:linePitch="360" w:charSpace="0"/>
        </w:sectPr>
      </w:pPr>
    </w:p>
    <w:p>
      <w:pPr>
        <w:widowControl/>
        <w:autoSpaceDE w:val="0"/>
        <w:autoSpaceDN w:val="0"/>
        <w:spacing w:before="0" w:after="722" w:line="220" w:lineRule="exact"/>
        <w:ind w:left="0" w:right="0"/>
      </w:pPr>
      <w:r>
        <w:drawing>
          <wp:anchor distT="0" distB="0" distL="0" distR="0" simplePos="0" relativeHeight="2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3" name="图片 63"/>
            <wp:cNvGraphicFramePr>
              <a:graphicFrameLocks noChangeAspect="1"/>
            </wp:cNvGraphicFramePr>
            <a:graphic>
              <a:graphicData uri="http://schemas.openxmlformats.org/drawingml/2006/picture">
                <pic:pic>
                  <pic:nvPicPr>
                    <pic:cNvPr id="65" name="图片 65"/>
                    <pic:cNvPicPr/>
                  </pic:nvPicPr>
                  <pic:blipFill>
                    <a:blip r:embed="rId2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4" w:lineRule="exact"/>
        <w:ind w:left="0" w:right="0" w:firstLine="0"/>
        <w:jc w:val="left"/>
      </w:pPr>
      <w:r>
        <w:rPr>
          <w:rFonts w:ascii="Times New Roman" w:eastAsia="Times New Roman" w:hAnsi="Times New Roman"/>
          <w:color w:val="000000"/>
          <w:spacing w:val="-10"/>
          <w:sz w:val="24"/>
        </w:rPr>
        <w:t>7.</w:t>
      </w:r>
      <w:r>
        <w:rPr>
          <w:rFonts w:ascii="Times New Roman,Bold" w:eastAsia="Times New Roman,Bold" w:hAnsi="Times New Roman,Bold"/>
          <w:b/>
          <w:color w:val="000000"/>
          <w:spacing w:val="-10"/>
          <w:sz w:val="24"/>
        </w:rPr>
        <w:t>Separate Test Suites</w:t>
      </w:r>
    </w:p>
    <w:p>
      <w:pPr>
        <w:widowControl/>
        <w:tabs>
          <w:tab w:val="left" w:pos="1082"/>
        </w:tabs>
        <w:autoSpaceDE w:val="0"/>
        <w:autoSpaceDN w:val="0"/>
        <w:spacing w:before="0" w:after="0" w:line="284"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Group test cases based on functionality such as Posting, Searching, Reviews, Builder </w:t>
      </w:r>
      <w:r>
        <w:tab/>
      </w:r>
      <w:r>
        <w:rPr>
          <w:rFonts w:ascii="Times New Roman" w:eastAsia="Times New Roman" w:hAnsi="Times New Roman"/>
          <w:color w:val="000000"/>
          <w:spacing w:val="-10"/>
          <w:sz w:val="24"/>
        </w:rPr>
        <w:t xml:space="preserve">Access. </w:t>
      </w:r>
    </w:p>
    <w:p>
      <w:pPr>
        <w:widowControl/>
        <w:autoSpaceDE w:val="0"/>
        <w:autoSpaceDN w:val="0"/>
        <w:spacing w:before="794" w:after="0" w:line="300" w:lineRule="exact"/>
        <w:ind w:left="0" w:right="0" w:firstLine="0"/>
        <w:jc w:val="left"/>
      </w:pPr>
      <w:r>
        <w:rPr>
          <w:rFonts w:ascii="Times New Roman" w:eastAsia="Times New Roman" w:hAnsi="Times New Roman"/>
          <w:color w:val="000000"/>
          <w:spacing w:val="-10"/>
          <w:sz w:val="24"/>
        </w:rPr>
        <w:t>8.</w:t>
      </w:r>
      <w:r>
        <w:rPr>
          <w:rFonts w:ascii="Times New Roman,Bold" w:eastAsia="Times New Roman,Bold" w:hAnsi="Times New Roman,Bold"/>
          <w:b/>
          <w:color w:val="000000"/>
          <w:spacing w:val="-10"/>
          <w:sz w:val="24"/>
        </w:rPr>
        <w:t>Prioritize and Review</w:t>
      </w:r>
    </w:p>
    <w:p>
      <w:pPr>
        <w:widowControl/>
        <w:autoSpaceDE w:val="0"/>
        <w:autoSpaceDN w:val="0"/>
        <w:spacing w:before="0" w:after="0" w:line="270"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Prioritize test cases by business impact. </w:t>
      </w:r>
    </w:p>
    <w:p>
      <w:pPr>
        <w:widowControl/>
        <w:autoSpaceDE w:val="0"/>
        <w:autoSpaceDN w:val="0"/>
        <w:spacing w:before="0" w:after="0" w:line="302" w:lineRule="exact"/>
        <w:ind w:left="722" w:right="0" w:firstLine="0"/>
        <w:jc w:val="left"/>
      </w:pPr>
      <w:r>
        <w:rPr>
          <w:rFonts w:ascii="Courier New" w:eastAsia="Courier New" w:hAnsi="Courier New"/>
          <w:color w:val="000000"/>
          <w:spacing w:val="-10"/>
          <w:sz w:val="20"/>
        </w:rPr>
        <w:t>o</w:t>
      </w:r>
      <w:r>
        <w:rPr>
          <w:rFonts w:ascii="Times New Roman" w:eastAsia="Times New Roman" w:hAnsi="Times New Roman"/>
          <w:color w:val="000000"/>
          <w:spacing w:val="-10"/>
          <w:sz w:val="24"/>
        </w:rPr>
        <w:t xml:space="preserve">Ensure traceability with linked user stories. </w:t>
      </w:r>
    </w:p>
    <w:p>
      <w:pPr>
        <w:widowControl/>
        <w:autoSpaceDE w:val="0"/>
        <w:autoSpaceDN w:val="0"/>
        <w:spacing w:before="494" w:after="0" w:line="306" w:lineRule="exact"/>
        <w:ind w:left="82" w:right="0" w:firstLine="0"/>
        <w:jc w:val="left"/>
      </w:pPr>
      <w:r>
        <w:rPr>
          <w:rFonts w:ascii="Times New Roman,Bold" w:eastAsia="Times New Roman,Bold" w:hAnsi="Times New Roman,Bold"/>
          <w:b/>
          <w:color w:val="000000"/>
          <w:spacing w:val="-10"/>
          <w:sz w:val="22"/>
        </w:rPr>
        <w:t xml:space="preserve">Test Suites </w:t>
      </w:r>
    </w:p>
    <w:p>
      <w:pPr>
        <w:widowControl/>
        <w:tabs>
          <w:tab w:val="left" w:pos="8274"/>
        </w:tabs>
        <w:autoSpaceDE w:val="0"/>
        <w:autoSpaceDN w:val="0"/>
        <w:spacing w:before="9708"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942" w:right="1440" w:bottom="70" w:left="1440" w:header="720" w:footer="720" w:gutter="0"/>
          <w:docGrid w:linePitch="360" w:charSpace="0"/>
        </w:sectPr>
      </w:pPr>
    </w:p>
    <w:p>
      <w:pPr>
        <w:widowControl/>
        <w:autoSpaceDE w:val="0"/>
        <w:autoSpaceDN w:val="0"/>
        <w:spacing w:before="0" w:after="486" w:line="220" w:lineRule="exact"/>
        <w:ind w:left="0" w:right="0"/>
      </w:pPr>
      <w:r>
        <w:drawing>
          <wp:anchor distT="0" distB="0" distL="0" distR="0" simplePos="0" relativeHeight="2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6" name="图片 66"/>
            <wp:cNvGraphicFramePr>
              <a:graphicFrameLocks noChangeAspect="1"/>
            </wp:cNvGraphicFramePr>
            <a:graphic>
              <a:graphicData uri="http://schemas.openxmlformats.org/drawingml/2006/picture">
                <pic:pic>
                  <pic:nvPicPr>
                    <pic:cNvPr id="68" name="图片 68"/>
                    <pic:cNvPicPr/>
                  </pic:nvPicPr>
                  <pic:blipFill>
                    <a:blip r:embed="rId2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360" w:right="0" w:firstLine="0"/>
        <w:jc w:val="left"/>
      </w:pPr>
      <w:r>
        <w:rPr>
          <w:rFonts w:ascii="Times New Roman,Bold" w:eastAsia="Times New Roman,Bold" w:hAnsi="Times New Roman,Bold"/>
          <w:b/>
          <w:color w:val="000000"/>
          <w:spacing w:val="-10"/>
          <w:sz w:val="19"/>
        </w:rPr>
        <w:t>1.</w:t>
      </w:r>
      <w:r>
        <w:rPr>
          <w:rFonts w:ascii="Times New Roman,Bold" w:eastAsia="Times New Roman,Bold" w:hAnsi="Times New Roman,Bold"/>
          <w:b/>
          <w:color w:val="000000"/>
          <w:spacing w:val="-10"/>
          <w:sz w:val="22"/>
        </w:rPr>
        <w:t xml:space="preserve">Test case </w:t>
      </w:r>
    </w:p>
    <w:p>
      <w:pPr>
        <w:widowControl/>
        <w:autoSpaceDE w:val="0"/>
        <w:autoSpaceDN w:val="0"/>
        <w:spacing w:before="66" w:after="0" w:line="294" w:lineRule="exact"/>
        <w:ind w:left="360" w:right="720" w:firstLine="0"/>
        <w:jc w:val="left"/>
      </w:pPr>
      <w:r>
        <w:rPr>
          <w:rFonts w:ascii="Times New Roman" w:eastAsia="Times New Roman" w:hAnsi="Times New Roman"/>
          <w:color w:val="000000"/>
          <w:spacing w:val="-10"/>
          <w:sz w:val="22"/>
        </w:rPr>
        <w:t xml:space="preserve">Give two test cases for at least five user stories showcasing the happy path and error scenarios in azure DevOps platform. </w:t>
      </w:r>
    </w:p>
    <w:p>
      <w:pPr>
        <w:widowControl/>
        <w:autoSpaceDE w:val="0"/>
        <w:autoSpaceDN w:val="0"/>
        <w:spacing w:before="406" w:after="0" w:line="294" w:lineRule="exact"/>
        <w:ind w:left="360" w:right="0" w:firstLine="0"/>
        <w:jc w:val="left"/>
      </w:pPr>
      <w:r>
        <w:rPr>
          <w:rFonts w:ascii="Times New Roman" w:eastAsia="Times New Roman" w:hAnsi="Times New Roman"/>
          <w:color w:val="000000"/>
          <w:spacing w:val="-10"/>
          <w:sz w:val="22"/>
        </w:rPr>
        <w:t xml:space="preserve">RELIABLE_REAL_ESTATE – Test Plans </w:t>
      </w:r>
    </w:p>
    <w:p>
      <w:pPr>
        <w:widowControl/>
        <w:autoSpaceDE w:val="0"/>
        <w:autoSpaceDN w:val="0"/>
        <w:spacing w:before="130" w:after="0" w:line="306" w:lineRule="exact"/>
        <w:ind w:left="360" w:right="0" w:firstLine="0"/>
        <w:jc w:val="left"/>
      </w:pPr>
      <w:r>
        <w:rPr>
          <w:rFonts w:ascii="Times New Roman,Bold" w:eastAsia="Times New Roman,Bold" w:hAnsi="Times New Roman,Bold"/>
          <w:b/>
          <w:color w:val="000000"/>
          <w:spacing w:val="-10"/>
          <w:sz w:val="22"/>
        </w:rPr>
        <w:t xml:space="preserve">USER STORIES </w:t>
      </w:r>
    </w:p>
    <w:p>
      <w:pPr>
        <w:widowControl/>
        <w:tabs>
          <w:tab w:val="left" w:pos="1082"/>
        </w:tabs>
        <w:autoSpaceDE w:val="0"/>
        <w:autoSpaceDN w:val="0"/>
        <w:spacing w:before="42"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post my property with details like price and location, so others can view it(ID:68). </w:t>
      </w:r>
    </w:p>
    <w:p>
      <w:pPr>
        <w:widowControl/>
        <w:tabs>
          <w:tab w:val="left" w:pos="1082"/>
        </w:tabs>
        <w:autoSpaceDE w:val="0"/>
        <w:autoSpaceDN w:val="0"/>
        <w:spacing w:before="74"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upload images of my property, so it gets better visibility (ID: 72). </w:t>
      </w:r>
    </w:p>
    <w:p>
      <w:pPr>
        <w:widowControl/>
        <w:tabs>
          <w:tab w:val="left" w:pos="1082"/>
        </w:tabs>
        <w:autoSpaceDE w:val="0"/>
        <w:autoSpaceDN w:val="0"/>
        <w:spacing w:before="70" w:after="0" w:line="294"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search for properties by BHK and area, so I find relevant matches (ID: 76). </w:t>
      </w:r>
    </w:p>
    <w:p>
      <w:pPr>
        <w:widowControl/>
        <w:tabs>
          <w:tab w:val="left" w:pos="1082"/>
        </w:tabs>
        <w:autoSpaceDE w:val="0"/>
        <w:autoSpaceDN w:val="0"/>
        <w:spacing w:before="70" w:after="0" w:line="296"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user, I want to leave a review after a transaction, so I can share my experience (ID: 79). </w:t>
      </w:r>
    </w:p>
    <w:p>
      <w:pPr>
        <w:widowControl/>
        <w:tabs>
          <w:tab w:val="left" w:pos="1082"/>
        </w:tabs>
        <w:autoSpaceDE w:val="0"/>
        <w:autoSpaceDN w:val="0"/>
        <w:spacing w:before="74" w:after="0" w:line="294" w:lineRule="exact"/>
        <w:ind w:left="720" w:right="0" w:firstLine="0"/>
        <w:jc w:val="left"/>
      </w:pPr>
      <w:r>
        <w:rPr>
          <w:rFonts w:ascii="Symbol" w:eastAsia="Symbol" w:hAnsi="Symbol"/>
          <w:color w:val="000000"/>
          <w:spacing w:val="-10"/>
          <w:w w:val="98"/>
          <w:sz w:val="20"/>
        </w:rPr>
        <w:t></w:t>
      </w:r>
      <w:r>
        <w:tab/>
      </w:r>
      <w:r>
        <w:rPr>
          <w:rFonts w:ascii="Times New Roman" w:eastAsia="Times New Roman" w:hAnsi="Times New Roman"/>
          <w:color w:val="000000"/>
          <w:spacing w:val="-10"/>
          <w:sz w:val="22"/>
        </w:rPr>
        <w:t xml:space="preserve">As a builder, I want to log in securely, so I can manage my listings (ID: 82). </w:t>
      </w:r>
    </w:p>
    <w:p>
      <w:pPr>
        <w:widowControl/>
        <w:autoSpaceDE w:val="0"/>
        <w:autoSpaceDN w:val="0"/>
        <w:spacing w:before="962" w:after="0" w:line="306" w:lineRule="exact"/>
        <w:ind w:left="0" w:right="0" w:firstLine="0"/>
        <w:jc w:val="left"/>
      </w:pPr>
      <w:r>
        <w:rPr>
          <w:rFonts w:ascii="Times New Roman,Bold" w:eastAsia="Times New Roman,Bold" w:hAnsi="Times New Roman,Bold"/>
          <w:b/>
          <w:color w:val="000000"/>
          <w:spacing w:val="-10"/>
          <w:sz w:val="22"/>
        </w:rPr>
        <w:t xml:space="preserve">Test Suites </w:t>
      </w:r>
    </w:p>
    <w:p>
      <w:pPr>
        <w:widowControl/>
        <w:autoSpaceDE w:val="0"/>
        <w:autoSpaceDN w:val="0"/>
        <w:spacing w:before="170" w:after="0" w:line="260" w:lineRule="exact"/>
        <w:ind w:left="0" w:right="0" w:firstLine="0"/>
        <w:jc w:val="left"/>
      </w:pPr>
      <w:r>
        <w:rPr>
          <w:rFonts w:ascii="Cambria" w:eastAsia="Cambria" w:hAnsi="Cambria"/>
          <w:b/>
          <w:color w:val="000000"/>
          <w:spacing w:val="-10"/>
          <w:sz w:val="22"/>
        </w:rPr>
        <w:t>Test Suite: TS01 – Property Posting (ID: 68)</w:t>
      </w:r>
    </w:p>
    <w:p>
      <w:pPr>
        <w:widowControl/>
        <w:autoSpaceDE w:val="0"/>
        <w:autoSpaceDN w:val="0"/>
        <w:spacing w:before="250"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Property Posting</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6" w:after="0" w:line="268" w:lineRule="exact"/>
        <w:ind w:left="1082" w:right="5328"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1.Login as a registered user. </w:t>
      </w:r>
    </w:p>
    <w:p>
      <w:pPr>
        <w:widowControl/>
        <w:autoSpaceDE w:val="0"/>
        <w:autoSpaceDN w:val="0"/>
        <w:spacing w:before="0" w:after="0" w:line="274" w:lineRule="exact"/>
        <w:ind w:left="1802" w:right="0" w:firstLine="0"/>
        <w:jc w:val="left"/>
      </w:pPr>
      <w:r>
        <w:rPr>
          <w:rFonts w:ascii="Times New Roman" w:eastAsia="Times New Roman" w:hAnsi="Times New Roman"/>
          <w:color w:val="000000"/>
          <w:spacing w:val="-10"/>
          <w:sz w:val="24"/>
        </w:rPr>
        <w:t xml:space="preserve">2.Navigate to the “Post Property” page. </w:t>
      </w:r>
    </w:p>
    <w:p>
      <w:pPr>
        <w:widowControl/>
        <w:autoSpaceDE w:val="0"/>
        <w:autoSpaceDN w:val="0"/>
        <w:spacing w:before="0" w:after="0" w:line="278" w:lineRule="exact"/>
        <w:ind w:left="1802" w:right="0" w:firstLine="0"/>
        <w:jc w:val="left"/>
      </w:pPr>
      <w:r>
        <w:rPr>
          <w:rFonts w:ascii="Times New Roman" w:eastAsia="Times New Roman" w:hAnsi="Times New Roman"/>
          <w:color w:val="000000"/>
          <w:spacing w:val="-10"/>
          <w:sz w:val="24"/>
        </w:rPr>
        <w:t xml:space="preserve">3.Enter valid title, price, location, and contact information.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786"/>
          <w:tab w:val="left" w:pos="1854"/>
        </w:tabs>
        <w:autoSpaceDE w:val="0"/>
        <w:autoSpaceDN w:val="0"/>
        <w:spacing w:before="2" w:after="0" w:line="272" w:lineRule="exact"/>
        <w:ind w:left="1082" w:right="72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tab/>
      </w:r>
      <w:r>
        <w:rPr>
          <w:rFonts w:ascii="Times New Roman" w:eastAsia="Times New Roman" w:hAnsi="Times New Roman"/>
          <w:color w:val="000000"/>
          <w:spacing w:val="-10"/>
          <w:sz w:val="24"/>
        </w:rPr>
        <w:t xml:space="preserve">i.Property is created and appears under “My Listings” with status “Active.” </w:t>
      </w:r>
      <w:r>
        <w:tab/>
      </w:r>
      <w:r>
        <w:rPr>
          <w:rFonts w:ascii="Times New Roman" w:eastAsia="Times New Roman" w:hAnsi="Times New Roman"/>
          <w:color w:val="000000"/>
          <w:spacing w:val="-10"/>
          <w:sz w:val="24"/>
        </w:rPr>
        <w:t xml:space="preserve">ii.Confirmation message “Your property has been posted.” is displayed. </w:t>
      </w:r>
    </w:p>
    <w:p>
      <w:pPr>
        <w:widowControl/>
        <w:tabs>
          <w:tab w:val="left" w:pos="1082"/>
        </w:tabs>
        <w:autoSpaceDE w:val="0"/>
        <w:autoSpaceDN w:val="0"/>
        <w:spacing w:before="0" w:after="0" w:line="298" w:lineRule="exact"/>
        <w:ind w:left="360" w:right="3024" w:firstLine="0"/>
        <w:jc w:val="left"/>
      </w:pPr>
      <w:r>
        <w:rPr>
          <w:rFonts w:ascii="Times New Roman" w:eastAsia="Times New Roman" w:hAnsi="Times New Roman"/>
          <w:color w:val="000000"/>
          <w:spacing w:val="-10"/>
          <w:sz w:val="22"/>
        </w:rPr>
        <w:t>2.</w:t>
      </w:r>
      <w:r>
        <w:rPr>
          <w:rFonts w:ascii="Times New Roman,Bold" w:eastAsia="Times New Roman,Bold" w:hAnsi="Times New Roman,Bold"/>
          <w:b/>
          <w:color w:val="000000"/>
          <w:spacing w:val="-10"/>
          <w:sz w:val="24"/>
        </w:rPr>
        <w:t>Property Posting with Missing Mandatory Fields</w:t>
      </w:r>
      <w:r>
        <w:rPr>
          <w:rFonts w:ascii="Times New Roman" w:eastAsia="Times New Roman" w:hAnsi="Times New Roman"/>
          <w:color w:val="000000"/>
          <w:spacing w:val="-10"/>
          <w:sz w:val="24"/>
        </w:rPr>
        <w:t xml:space="preserve"> (Error Path) </w:t>
      </w:r>
      <w: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12" w:after="0" w:line="296" w:lineRule="exact"/>
        <w:ind w:left="1802" w:right="0" w:firstLine="0"/>
        <w:jc w:val="left"/>
      </w:pPr>
      <w:r>
        <w:rPr>
          <w:rFonts w:ascii="Times New Roman" w:eastAsia="Times New Roman" w:hAnsi="Times New Roman"/>
          <w:color w:val="000000"/>
          <w:spacing w:val="-10"/>
          <w:sz w:val="24"/>
        </w:rPr>
        <w:t xml:space="preserve">1.Login as a registered user. </w:t>
      </w:r>
    </w:p>
    <w:p>
      <w:pPr>
        <w:widowControl/>
        <w:autoSpaceDE w:val="0"/>
        <w:autoSpaceDN w:val="0"/>
        <w:spacing w:before="2" w:after="0" w:line="276" w:lineRule="exact"/>
        <w:ind w:left="1802" w:right="4176" w:firstLine="0"/>
        <w:jc w:val="left"/>
      </w:pPr>
      <w:r>
        <w:rPr>
          <w:rFonts w:ascii="Times New Roman" w:eastAsia="Times New Roman" w:hAnsi="Times New Roman"/>
          <w:color w:val="000000"/>
          <w:spacing w:val="-10"/>
          <w:sz w:val="24"/>
        </w:rPr>
        <w:t xml:space="preserve">2.Navigate to the “Post Property” page. </w:t>
      </w:r>
      <w:r>
        <w:br/>
      </w:r>
      <w:r>
        <w:rPr>
          <w:rFonts w:ascii="Times New Roman" w:eastAsia="Times New Roman" w:hAnsi="Times New Roman"/>
          <w:color w:val="000000"/>
          <w:spacing w:val="-10"/>
          <w:sz w:val="24"/>
        </w:rPr>
        <w:t xml:space="preserve">3.Leave the “Price” field empty. </w:t>
      </w:r>
    </w:p>
    <w:p>
      <w:pPr>
        <w:widowControl/>
        <w:autoSpaceDE w:val="0"/>
        <w:autoSpaceDN w:val="0"/>
        <w:spacing w:before="0" w:after="0" w:line="288" w:lineRule="exact"/>
        <w:ind w:left="1802" w:right="0" w:firstLine="0"/>
        <w:jc w:val="left"/>
      </w:pP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8"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Validation error “Price is required” appears next to the field.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Property is not created. </w:t>
      </w:r>
    </w:p>
    <w:p>
      <w:pPr>
        <w:widowControl/>
        <w:tabs>
          <w:tab w:val="left" w:pos="8634"/>
        </w:tabs>
        <w:autoSpaceDE w:val="0"/>
        <w:autoSpaceDN w:val="0"/>
        <w:spacing w:before="1856"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6" w:right="1010" w:bottom="70" w:left="1080" w:header="720" w:footer="720" w:gutter="0"/>
          <w:docGrid w:linePitch="360" w:charSpace="0"/>
        </w:sectPr>
      </w:pPr>
    </w:p>
    <w:p>
      <w:pPr>
        <w:widowControl/>
        <w:autoSpaceDE w:val="0"/>
        <w:autoSpaceDN w:val="0"/>
        <w:spacing w:before="0" w:after="916" w:line="220" w:lineRule="exact"/>
        <w:ind w:left="0" w:right="0"/>
      </w:pPr>
      <w:r>
        <w:drawing>
          <wp:anchor distT="0" distB="0" distL="0" distR="0" simplePos="0" relativeHeight="2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69" name="图片 69"/>
            <wp:cNvGraphicFramePr>
              <a:graphicFrameLocks noChangeAspect="1"/>
            </wp:cNvGraphicFramePr>
            <a:graphic>
              <a:graphicData uri="http://schemas.openxmlformats.org/drawingml/2006/picture">
                <pic:pic>
                  <pic:nvPicPr>
                    <pic:cNvPr id="71" name="图片 71"/>
                    <pic:cNvPicPr/>
                  </pic:nvPicPr>
                  <pic:blipFill>
                    <a:blip r:embed="rId2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60" w:lineRule="exact"/>
        <w:ind w:left="0" w:right="0" w:firstLine="0"/>
        <w:jc w:val="left"/>
      </w:pPr>
      <w:r>
        <w:rPr>
          <w:rFonts w:ascii="Cambria" w:eastAsia="Cambria" w:hAnsi="Cambria"/>
          <w:b/>
          <w:color w:val="000000"/>
          <w:spacing w:val="-10"/>
          <w:sz w:val="22"/>
        </w:rPr>
        <w:t>Test Suite: TS02 – Image Upload for Listings (ID: 72)</w:t>
      </w:r>
    </w:p>
    <w:p>
      <w:pPr>
        <w:widowControl/>
        <w:autoSpaceDE w:val="0"/>
        <w:autoSpaceDN w:val="0"/>
        <w:spacing w:before="250"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Image Upload</w:t>
      </w:r>
      <w:r>
        <w:rPr>
          <w:rFonts w:ascii="Times New Roman" w:eastAsia="Times New Roman" w:hAnsi="Times New Roman"/>
          <w:color w:val="000000"/>
          <w:spacing w:val="-10"/>
          <w:sz w:val="24"/>
        </w:rPr>
        <w:t xml:space="preserve"> (Happy Path) </w:t>
      </w:r>
    </w:p>
    <w:p>
      <w:pPr>
        <w:widowControl/>
        <w:autoSpaceDE w:val="0"/>
        <w:autoSpaceDN w:val="0"/>
        <w:spacing w:before="2" w:after="0" w:line="272" w:lineRule="exact"/>
        <w:ind w:left="1802" w:right="4320" w:hanging="72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r>
      <w:r>
        <w:rPr>
          <w:rFonts w:ascii="Times New Roman" w:eastAsia="Times New Roman" w:hAnsi="Times New Roman"/>
          <w:color w:val="000000"/>
          <w:spacing w:val="-10"/>
          <w:sz w:val="24"/>
        </w:rPr>
        <w:t xml:space="preserve">1.Login and go to “Post Property.” </w:t>
      </w:r>
      <w:r>
        <w:br/>
      </w:r>
      <w:r>
        <w:rPr>
          <w:rFonts w:ascii="Times New Roman" w:eastAsia="Times New Roman" w:hAnsi="Times New Roman"/>
          <w:color w:val="000000"/>
          <w:spacing w:val="-10"/>
          <w:sz w:val="24"/>
        </w:rPr>
        <w:t xml:space="preserve">2.Fill in required property details. </w:t>
      </w:r>
    </w:p>
    <w:p>
      <w:pPr>
        <w:widowControl/>
        <w:autoSpaceDE w:val="0"/>
        <w:autoSpaceDN w:val="0"/>
        <w:spacing w:before="0" w:after="0" w:line="280" w:lineRule="exact"/>
        <w:ind w:left="1802" w:right="2304" w:firstLine="0"/>
        <w:jc w:val="left"/>
      </w:pPr>
      <w:r>
        <w:rPr>
          <w:rFonts w:ascii="Times New Roman" w:eastAsia="Times New Roman" w:hAnsi="Times New Roman"/>
          <w:color w:val="000000"/>
          <w:spacing w:val="-10"/>
          <w:sz w:val="24"/>
        </w:rPr>
        <w:t xml:space="preserve">3.Upload three valid images (JPEG/PNG, &lt;5MB each). 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6" w:after="0" w:line="268" w:lineRule="exact"/>
        <w:ind w:left="1082" w:right="374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i.Images appear in the property gallery. </w:t>
      </w:r>
    </w:p>
    <w:p>
      <w:pPr>
        <w:widowControl/>
        <w:autoSpaceDE w:val="0"/>
        <w:autoSpaceDN w:val="0"/>
        <w:spacing w:before="0" w:after="0" w:line="276" w:lineRule="exact"/>
        <w:ind w:left="1786" w:right="0" w:firstLine="0"/>
        <w:jc w:val="left"/>
      </w:pPr>
      <w:r>
        <w:rPr>
          <w:rFonts w:ascii="Times New Roman" w:eastAsia="Times New Roman" w:hAnsi="Times New Roman"/>
          <w:color w:val="000000"/>
          <w:spacing w:val="-10"/>
          <w:sz w:val="24"/>
        </w:rPr>
        <w:t xml:space="preserve">ii.Uploaded thumbnails display correctly on the listing. </w:t>
      </w:r>
    </w:p>
    <w:p>
      <w:pPr>
        <w:widowControl/>
        <w:tabs>
          <w:tab w:val="left" w:pos="1082"/>
        </w:tabs>
        <w:autoSpaceDE w:val="0"/>
        <w:autoSpaceDN w:val="0"/>
        <w:spacing w:before="0" w:after="0" w:line="298" w:lineRule="exact"/>
        <w:ind w:left="360" w:right="4608"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Upload Unsupported Format</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34" w:after="0" w:line="276" w:lineRule="exact"/>
        <w:ind w:left="1802" w:right="4320" w:firstLine="0"/>
        <w:jc w:val="left"/>
      </w:pPr>
      <w:r>
        <w:rPr>
          <w:rFonts w:ascii="Times New Roman" w:eastAsia="Times New Roman" w:hAnsi="Times New Roman"/>
          <w:color w:val="000000"/>
          <w:spacing w:val="-10"/>
          <w:sz w:val="24"/>
        </w:rPr>
        <w:t xml:space="preserve">1.Login and go to “Post Property.” </w:t>
      </w:r>
      <w:r>
        <w:br/>
      </w:r>
      <w:r>
        <w:rPr>
          <w:rFonts w:ascii="Times New Roman" w:eastAsia="Times New Roman" w:hAnsi="Times New Roman"/>
          <w:color w:val="000000"/>
          <w:spacing w:val="-10"/>
          <w:sz w:val="24"/>
        </w:rPr>
        <w:t xml:space="preserve">2.Fill in required details. </w:t>
      </w:r>
    </w:p>
    <w:p>
      <w:pPr>
        <w:widowControl/>
        <w:autoSpaceDE w:val="0"/>
        <w:autoSpaceDN w:val="0"/>
        <w:spacing w:before="0" w:after="0" w:line="284" w:lineRule="exact"/>
        <w:ind w:left="1802" w:right="4464" w:firstLine="0"/>
        <w:jc w:val="left"/>
      </w:pPr>
      <w:r>
        <w:rPr>
          <w:rFonts w:ascii="Times New Roman" w:eastAsia="Times New Roman" w:hAnsi="Times New Roman"/>
          <w:color w:val="000000"/>
          <w:spacing w:val="-10"/>
          <w:sz w:val="24"/>
        </w:rPr>
        <w:t xml:space="preserve">3.Attempt to upload a BMP file. </w:t>
      </w:r>
      <w:r>
        <w:br/>
      </w:r>
      <w:r>
        <w:rPr>
          <w:rFonts w:ascii="Times New Roman" w:eastAsia="Times New Roman" w:hAnsi="Times New Roman"/>
          <w:color w:val="000000"/>
          <w:spacing w:val="-10"/>
          <w:sz w:val="24"/>
        </w:rPr>
        <w:t xml:space="preserve">4.Click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6"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Error message “Unsupported file format. Only JPEG and PNG allowed.”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BMP file is rejected and not uploaded. </w:t>
      </w:r>
    </w:p>
    <w:p>
      <w:pPr>
        <w:widowControl/>
        <w:autoSpaceDE w:val="0"/>
        <w:autoSpaceDN w:val="0"/>
        <w:spacing w:before="722" w:after="0" w:line="260" w:lineRule="exact"/>
        <w:ind w:left="0" w:right="0" w:firstLine="0"/>
        <w:jc w:val="left"/>
      </w:pPr>
      <w:r>
        <w:rPr>
          <w:rFonts w:ascii="Cambria" w:eastAsia="Cambria" w:hAnsi="Cambria"/>
          <w:b/>
          <w:color w:val="000000"/>
          <w:spacing w:val="-10"/>
          <w:sz w:val="22"/>
        </w:rPr>
        <w:t>Test Suite: TS03 – Search Properties with Filters (ID: 76)</w:t>
      </w:r>
    </w:p>
    <w:p>
      <w:pPr>
        <w:widowControl/>
        <w:autoSpaceDE w:val="0"/>
        <w:autoSpaceDN w:val="0"/>
        <w:spacing w:before="244" w:after="0" w:line="308"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Filter Search by BHK and Location</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10" w:after="0" w:line="266" w:lineRule="exact"/>
        <w:ind w:left="1082" w:right="432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1.Go to “Search Properties” page. </w:t>
      </w:r>
    </w:p>
    <w:p>
      <w:pPr>
        <w:widowControl/>
        <w:autoSpaceDE w:val="0"/>
        <w:autoSpaceDN w:val="0"/>
        <w:spacing w:before="0" w:after="0" w:line="282" w:lineRule="exact"/>
        <w:ind w:left="1802" w:right="2160" w:firstLine="0"/>
        <w:jc w:val="left"/>
      </w:pPr>
      <w:r>
        <w:rPr>
          <w:rFonts w:ascii="Times New Roman" w:eastAsia="Times New Roman" w:hAnsi="Times New Roman"/>
          <w:color w:val="000000"/>
          <w:spacing w:val="-10"/>
          <w:sz w:val="24"/>
        </w:rPr>
        <w:t xml:space="preserve">2.Select filter “2 BHK” and enter location “New York.” 3.Click </w:t>
      </w:r>
      <w:r>
        <w:rPr>
          <w:rFonts w:ascii="Times New Roman,Bold" w:eastAsia="Times New Roman,Bold" w:hAnsi="Times New Roman,Bold"/>
          <w:b/>
          <w:color w:val="000000"/>
          <w:spacing w:val="-10"/>
          <w:sz w:val="24"/>
        </w:rPr>
        <w:t>Search</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6" w:after="0" w:line="268" w:lineRule="exact"/>
        <w:ind w:left="1082" w:right="2016"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i.Results list only 2 BHK properties located in New York. </w:t>
      </w:r>
    </w:p>
    <w:p>
      <w:pPr>
        <w:widowControl/>
        <w:tabs>
          <w:tab w:val="left" w:pos="1082"/>
        </w:tabs>
        <w:autoSpaceDE w:val="0"/>
        <w:autoSpaceDN w:val="0"/>
        <w:spacing w:before="0" w:after="0" w:line="300" w:lineRule="exact"/>
        <w:ind w:left="360" w:right="5184"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No Matching Properties</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22" w:after="0" w:line="282" w:lineRule="exact"/>
        <w:ind w:left="1802" w:right="3600" w:firstLine="0"/>
        <w:jc w:val="left"/>
      </w:pPr>
      <w:r>
        <w:rPr>
          <w:rFonts w:ascii="Times New Roman" w:eastAsia="Times New Roman" w:hAnsi="Times New Roman"/>
          <w:color w:val="000000"/>
          <w:spacing w:val="-10"/>
          <w:sz w:val="24"/>
        </w:rPr>
        <w:t xml:space="preserve">1.Go to “Search Properties.” </w:t>
      </w:r>
      <w:r>
        <w:br/>
      </w:r>
      <w:r>
        <w:rPr>
          <w:rFonts w:ascii="Times New Roman" w:eastAsia="Times New Roman" w:hAnsi="Times New Roman"/>
          <w:color w:val="000000"/>
          <w:spacing w:val="-10"/>
          <w:sz w:val="24"/>
        </w:rPr>
        <w:t xml:space="preserve">2.Select “5 BHK” and location “Atlantis.”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Search</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6"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Message “No properties match your search criteria” is displayed. </w:t>
      </w:r>
    </w:p>
    <w:p>
      <w:pPr>
        <w:widowControl/>
        <w:tabs>
          <w:tab w:val="left" w:pos="2162"/>
        </w:tabs>
        <w:autoSpaceDE w:val="0"/>
        <w:autoSpaceDN w:val="0"/>
        <w:spacing w:before="0" w:after="0" w:line="22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Results pane remains empty. </w:t>
      </w:r>
    </w:p>
    <w:p>
      <w:pPr>
        <w:widowControl/>
        <w:tabs>
          <w:tab w:val="left" w:pos="8634"/>
        </w:tabs>
        <w:autoSpaceDE w:val="0"/>
        <w:autoSpaceDN w:val="0"/>
        <w:spacing w:before="60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136" w:right="1440" w:bottom="70" w:left="1080" w:header="720" w:footer="720" w:gutter="0"/>
          <w:docGrid w:linePitch="360" w:charSpace="0"/>
        </w:sectPr>
      </w:pPr>
    </w:p>
    <w:p>
      <w:pPr>
        <w:widowControl/>
        <w:autoSpaceDE w:val="0"/>
        <w:autoSpaceDN w:val="0"/>
        <w:spacing w:before="0" w:after="460" w:line="220" w:lineRule="exact"/>
        <w:ind w:left="0" w:right="0"/>
      </w:pPr>
      <w:r>
        <w:drawing>
          <wp:anchor distT="0" distB="0" distL="0" distR="0" simplePos="0" relativeHeight="2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2" name="图片 72"/>
            <wp:cNvGraphicFramePr>
              <a:graphicFrameLocks noChangeAspect="1"/>
            </wp:cNvGraphicFramePr>
            <a:graphic>
              <a:graphicData uri="http://schemas.openxmlformats.org/drawingml/2006/picture">
                <pic:pic>
                  <pic:nvPicPr>
                    <pic:cNvPr id="74" name="图片 74"/>
                    <pic:cNvPicPr/>
                  </pic:nvPicPr>
                  <pic:blipFill>
                    <a:blip r:embed="rId2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260" w:lineRule="exact"/>
        <w:ind w:left="0" w:right="0" w:firstLine="0"/>
        <w:jc w:val="left"/>
      </w:pPr>
      <w:r>
        <w:rPr>
          <w:rFonts w:ascii="Cambria" w:eastAsia="Cambria" w:hAnsi="Cambria"/>
          <w:b/>
          <w:color w:val="000000"/>
          <w:spacing w:val="-10"/>
          <w:sz w:val="22"/>
        </w:rPr>
        <w:t>Test Suite: TS04 – Submit Reviews for Sellers (ID: 79)</w:t>
      </w:r>
    </w:p>
    <w:p>
      <w:pPr>
        <w:widowControl/>
        <w:autoSpaceDE w:val="0"/>
        <w:autoSpaceDN w:val="0"/>
        <w:spacing w:before="244" w:after="0" w:line="308"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Submit Review After Transaction</w:t>
      </w:r>
      <w:r>
        <w:rPr>
          <w:rFonts w:ascii="Times New Roman" w:eastAsia="Times New Roman" w:hAnsi="Times New Roman"/>
          <w:color w:val="000000"/>
          <w:spacing w:val="-10"/>
          <w:sz w:val="24"/>
        </w:rPr>
        <w:t xml:space="preserve"> (Happy Path) </w:t>
      </w:r>
    </w:p>
    <w:p>
      <w:pPr>
        <w:widowControl/>
        <w:tabs>
          <w:tab w:val="left" w:pos="1802"/>
        </w:tabs>
        <w:autoSpaceDE w:val="0"/>
        <w:autoSpaceDN w:val="0"/>
        <w:spacing w:before="8" w:after="0" w:line="266" w:lineRule="exact"/>
        <w:ind w:left="1082" w:right="590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tab/>
      </w:r>
      <w:r>
        <w:rPr>
          <w:rFonts w:ascii="Times New Roman" w:eastAsia="Times New Roman" w:hAnsi="Times New Roman"/>
          <w:color w:val="000000"/>
          <w:spacing w:val="-10"/>
          <w:sz w:val="24"/>
        </w:rPr>
        <w:t xml:space="preserve">1.Login as buyer. </w:t>
      </w:r>
    </w:p>
    <w:p>
      <w:pPr>
        <w:widowControl/>
        <w:autoSpaceDE w:val="0"/>
        <w:autoSpaceDN w:val="0"/>
        <w:spacing w:before="0" w:after="0" w:line="280" w:lineRule="exact"/>
        <w:ind w:left="1802" w:right="3024" w:firstLine="0"/>
        <w:jc w:val="left"/>
      </w:pPr>
      <w:r>
        <w:rPr>
          <w:rFonts w:ascii="Times New Roman" w:eastAsia="Times New Roman" w:hAnsi="Times New Roman"/>
          <w:color w:val="000000"/>
          <w:spacing w:val="-10"/>
          <w:sz w:val="24"/>
        </w:rPr>
        <w:t xml:space="preserve">2.Navigate to “Transaction History.”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Leave Review</w:t>
      </w:r>
      <w:r>
        <w:rPr>
          <w:rFonts w:ascii="Times New Roman" w:eastAsia="Times New Roman" w:hAnsi="Times New Roman"/>
          <w:color w:val="000000"/>
          <w:spacing w:val="-10"/>
          <w:sz w:val="24"/>
        </w:rPr>
        <w:t xml:space="preserve"> next to a completed deal. </w:t>
      </w:r>
    </w:p>
    <w:p>
      <w:pPr>
        <w:widowControl/>
        <w:autoSpaceDE w:val="0"/>
        <w:autoSpaceDN w:val="0"/>
        <w:spacing w:before="0" w:after="0" w:line="270" w:lineRule="exact"/>
        <w:ind w:left="1802" w:right="0" w:firstLine="0"/>
        <w:jc w:val="left"/>
      </w:pPr>
      <w:r>
        <w:rPr>
          <w:rFonts w:ascii="Times New Roman" w:eastAsia="Times New Roman" w:hAnsi="Times New Roman"/>
          <w:color w:val="000000"/>
          <w:spacing w:val="-10"/>
          <w:sz w:val="24"/>
        </w:rPr>
        <w:t xml:space="preserve">4.Enter 5-star rating and a comment.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5.Click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tabs>
          <w:tab w:val="left" w:pos="1854"/>
        </w:tabs>
        <w:autoSpaceDE w:val="0"/>
        <w:autoSpaceDN w:val="0"/>
        <w:spacing w:before="8" w:after="0" w:line="268" w:lineRule="exact"/>
        <w:ind w:left="1082" w:right="864"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i.Review appears on seller’s profile with correct rating and comment. </w:t>
      </w:r>
    </w:p>
    <w:p>
      <w:pPr>
        <w:widowControl/>
        <w:autoSpaceDE w:val="0"/>
        <w:autoSpaceDN w:val="0"/>
        <w:spacing w:before="0" w:after="0" w:line="276" w:lineRule="exact"/>
        <w:ind w:left="1786" w:right="0" w:firstLine="0"/>
        <w:jc w:val="left"/>
      </w:pPr>
      <w:r>
        <w:rPr>
          <w:rFonts w:ascii="Times New Roman" w:eastAsia="Times New Roman" w:hAnsi="Times New Roman"/>
          <w:color w:val="000000"/>
          <w:spacing w:val="-10"/>
          <w:sz w:val="24"/>
        </w:rPr>
        <w:t xml:space="preserve">ii.Confirmation “Your review has been submitted.” is displayed. </w:t>
      </w:r>
    </w:p>
    <w:p>
      <w:pPr>
        <w:widowControl/>
        <w:tabs>
          <w:tab w:val="left" w:pos="1082"/>
        </w:tabs>
        <w:autoSpaceDE w:val="0"/>
        <w:autoSpaceDN w:val="0"/>
        <w:spacing w:before="0" w:after="0" w:line="298" w:lineRule="exact"/>
        <w:ind w:left="360" w:right="4032" w:firstLine="0"/>
        <w:jc w:val="left"/>
      </w:pPr>
      <w:r>
        <w:rPr>
          <w:rFonts w:ascii="Times New Roman" w:eastAsia="Times New Roman" w:hAnsi="Times New Roman"/>
          <w:color w:val="000000"/>
          <w:spacing w:val="-10"/>
          <w:sz w:val="24"/>
        </w:rPr>
        <w:t>2.</w:t>
      </w:r>
      <w:r>
        <w:rPr>
          <w:rFonts w:ascii="Times New Roman,Bold" w:eastAsia="Times New Roman,Bold" w:hAnsi="Times New Roman,Bold"/>
          <w:b/>
          <w:color w:val="000000"/>
          <w:spacing w:val="-10"/>
          <w:sz w:val="24"/>
        </w:rPr>
        <w:t>Review Submission Without Rating</w:t>
      </w:r>
      <w:r>
        <w:rPr>
          <w:rFonts w:ascii="Times New Roman" w:eastAsia="Times New Roman" w:hAnsi="Times New Roman"/>
          <w:color w:val="000000"/>
          <w:spacing w:val="-10"/>
          <w:sz w:val="24"/>
        </w:rPr>
        <w:t xml:space="preserve"> (Error Path) </w:t>
      </w:r>
      <w: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12" w:after="0" w:line="296" w:lineRule="exact"/>
        <w:ind w:left="1802" w:right="0" w:firstLine="0"/>
        <w:jc w:val="left"/>
      </w:pPr>
      <w:r>
        <w:rPr>
          <w:rFonts w:ascii="Times New Roman" w:eastAsia="Times New Roman" w:hAnsi="Times New Roman"/>
          <w:color w:val="000000"/>
          <w:spacing w:val="-10"/>
          <w:sz w:val="24"/>
        </w:rPr>
        <w:t xml:space="preserve">1.Login as buyer. </w:t>
      </w:r>
    </w:p>
    <w:p>
      <w:pPr>
        <w:widowControl/>
        <w:autoSpaceDE w:val="0"/>
        <w:autoSpaceDN w:val="0"/>
        <w:spacing w:before="0" w:after="0" w:line="280" w:lineRule="exact"/>
        <w:ind w:left="1802" w:right="4608" w:firstLine="0"/>
        <w:jc w:val="left"/>
      </w:pPr>
      <w:r>
        <w:rPr>
          <w:rFonts w:ascii="Times New Roman" w:eastAsia="Times New Roman" w:hAnsi="Times New Roman"/>
          <w:color w:val="000000"/>
          <w:spacing w:val="-10"/>
          <w:sz w:val="24"/>
        </w:rPr>
        <w:t xml:space="preserve">2.Go to “Transaction History.” </w:t>
      </w:r>
      <w:r>
        <w:br/>
      </w: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Leave Review</w:t>
      </w:r>
      <w:r>
        <w:rPr>
          <w:rFonts w:ascii="Times New Roman" w:eastAsia="Times New Roman" w:hAnsi="Times New Roman"/>
          <w:color w:val="000000"/>
          <w:spacing w:val="-10"/>
          <w:sz w:val="24"/>
        </w:rPr>
        <w:t xml:space="preserve">. </w:t>
      </w:r>
    </w:p>
    <w:p>
      <w:pPr>
        <w:widowControl/>
        <w:autoSpaceDE w:val="0"/>
        <w:autoSpaceDN w:val="0"/>
        <w:spacing w:before="0" w:after="0" w:line="280" w:lineRule="exact"/>
        <w:ind w:left="1802" w:right="3600" w:firstLine="0"/>
        <w:jc w:val="left"/>
      </w:pPr>
      <w:r>
        <w:rPr>
          <w:rFonts w:ascii="Times New Roman" w:eastAsia="Times New Roman" w:hAnsi="Times New Roman"/>
          <w:color w:val="000000"/>
          <w:spacing w:val="-10"/>
          <w:sz w:val="24"/>
        </w:rPr>
        <w:t xml:space="preserve">4.Enter comment only, leave rating blank. </w:t>
      </w:r>
      <w:r>
        <w:br/>
      </w:r>
      <w:r>
        <w:rPr>
          <w:rFonts w:ascii="Times New Roman" w:eastAsia="Times New Roman" w:hAnsi="Times New Roman"/>
          <w:color w:val="000000"/>
          <w:spacing w:val="-10"/>
          <w:sz w:val="24"/>
        </w:rPr>
        <w:t xml:space="preserve">5.Click </w:t>
      </w:r>
      <w:r>
        <w:rPr>
          <w:rFonts w:ascii="Times New Roman,Bold" w:eastAsia="Times New Roman,Bold" w:hAnsi="Times New Roman,Bold"/>
          <w:b/>
          <w:color w:val="000000"/>
          <w:spacing w:val="-10"/>
          <w:sz w:val="24"/>
        </w:rPr>
        <w:t>Submit</w:t>
      </w:r>
      <w:r>
        <w:rPr>
          <w:rFonts w:ascii="Times New Roman" w:eastAsia="Times New Roman" w:hAnsi="Times New Roman"/>
          <w:color w:val="000000"/>
          <w:spacing w:val="-10"/>
          <w:sz w:val="24"/>
        </w:rPr>
        <w:t xml:space="preserve">. </w:t>
      </w:r>
    </w:p>
    <w:p>
      <w:pPr>
        <w:widowControl/>
        <w:autoSpaceDE w:val="0"/>
        <w:autoSpaceDN w:val="0"/>
        <w:spacing w:before="0" w:after="0" w:line="306"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38" w:after="0" w:line="300"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Validation error “Rating is required” is displayed. </w:t>
      </w:r>
    </w:p>
    <w:p>
      <w:pPr>
        <w:widowControl/>
        <w:tabs>
          <w:tab w:val="left" w:pos="2162"/>
        </w:tabs>
        <w:autoSpaceDE w:val="0"/>
        <w:autoSpaceDN w:val="0"/>
        <w:spacing w:before="0" w:after="0" w:line="22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Review is not saved. </w:t>
      </w:r>
    </w:p>
    <w:p>
      <w:pPr>
        <w:widowControl/>
        <w:autoSpaceDE w:val="0"/>
        <w:autoSpaceDN w:val="0"/>
        <w:spacing w:before="720" w:after="0" w:line="260" w:lineRule="exact"/>
        <w:ind w:left="0" w:right="0" w:firstLine="0"/>
        <w:jc w:val="left"/>
      </w:pPr>
      <w:r>
        <w:rPr>
          <w:rFonts w:ascii="Cambria" w:eastAsia="Cambria" w:hAnsi="Cambria"/>
          <w:b/>
          <w:color w:val="000000"/>
          <w:spacing w:val="-10"/>
          <w:sz w:val="22"/>
        </w:rPr>
        <w:t xml:space="preserve">Test Suite: TS05 – Builder Registration and Login (ID: 82) </w:t>
      </w:r>
    </w:p>
    <w:p>
      <w:pPr>
        <w:widowControl/>
        <w:autoSpaceDE w:val="0"/>
        <w:autoSpaceDN w:val="0"/>
        <w:spacing w:before="246" w:after="0" w:line="306" w:lineRule="exact"/>
        <w:ind w:left="360" w:right="0" w:firstLine="0"/>
        <w:jc w:val="left"/>
      </w:pPr>
      <w:r>
        <w:rPr>
          <w:rFonts w:ascii="Times New Roman" w:eastAsia="Times New Roman" w:hAnsi="Times New Roman"/>
          <w:color w:val="000000"/>
          <w:spacing w:val="-10"/>
          <w:sz w:val="24"/>
        </w:rPr>
        <w:t>1.</w:t>
      </w:r>
      <w:r>
        <w:rPr>
          <w:rFonts w:ascii="Times New Roman,Bold" w:eastAsia="Times New Roman,Bold" w:hAnsi="Times New Roman,Bold"/>
          <w:b/>
          <w:color w:val="000000"/>
          <w:spacing w:val="-10"/>
          <w:sz w:val="24"/>
        </w:rPr>
        <w:t>Successful Builder Registration and Login</w:t>
      </w:r>
      <w:r>
        <w:rPr>
          <w:rFonts w:ascii="Times New Roman" w:eastAsia="Times New Roman" w:hAnsi="Times New Roman"/>
          <w:color w:val="000000"/>
          <w:spacing w:val="-10"/>
          <w:sz w:val="24"/>
        </w:rPr>
        <w:t xml:space="preserve"> (Happy Path) </w:t>
      </w:r>
    </w:p>
    <w:p>
      <w:pPr>
        <w:widowControl/>
        <w:autoSpaceDE w:val="0"/>
        <w:autoSpaceDN w:val="0"/>
        <w:spacing w:before="4" w:after="0" w:line="272" w:lineRule="exact"/>
        <w:ind w:left="1802" w:right="2736" w:hanging="72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Action: </w:t>
      </w:r>
      <w:r>
        <w:br/>
      </w:r>
      <w:r>
        <w:rPr>
          <w:rFonts w:ascii="Times New Roman" w:eastAsia="Times New Roman" w:hAnsi="Times New Roman"/>
          <w:color w:val="000000"/>
          <w:spacing w:val="-10"/>
          <w:sz w:val="24"/>
        </w:rPr>
        <w:t xml:space="preserve">1.Navigate to “Builder Registration.” </w:t>
      </w:r>
      <w:r>
        <w:br/>
      </w:r>
      <w:r>
        <w:rPr>
          <w:rFonts w:ascii="Times New Roman" w:eastAsia="Times New Roman" w:hAnsi="Times New Roman"/>
          <w:color w:val="000000"/>
          <w:spacing w:val="-10"/>
          <w:sz w:val="24"/>
        </w:rPr>
        <w:t xml:space="preserve">2.Enter valid company name, email, and password. </w:t>
      </w:r>
    </w:p>
    <w:p>
      <w:pPr>
        <w:widowControl/>
        <w:autoSpaceDE w:val="0"/>
        <w:autoSpaceDN w:val="0"/>
        <w:spacing w:before="0" w:after="0" w:line="286" w:lineRule="exact"/>
        <w:ind w:left="1802" w:right="0" w:firstLine="0"/>
        <w:jc w:val="left"/>
      </w:pPr>
      <w:r>
        <w:rPr>
          <w:rFonts w:ascii="Times New Roman" w:eastAsia="Times New Roman" w:hAnsi="Times New Roman"/>
          <w:color w:val="000000"/>
          <w:spacing w:val="-10"/>
          <w:sz w:val="24"/>
        </w:rPr>
        <w:t xml:space="preserve">3.Click </w:t>
      </w:r>
      <w:r>
        <w:rPr>
          <w:rFonts w:ascii="Times New Roman,Bold" w:eastAsia="Times New Roman,Bold" w:hAnsi="Times New Roman,Bold"/>
          <w:b/>
          <w:color w:val="000000"/>
          <w:spacing w:val="-10"/>
          <w:sz w:val="24"/>
        </w:rPr>
        <w:t>Register</w:t>
      </w:r>
      <w:r>
        <w:rPr>
          <w:rFonts w:ascii="Times New Roman" w:eastAsia="Times New Roman" w:hAnsi="Times New Roman"/>
          <w:color w:val="000000"/>
          <w:spacing w:val="-10"/>
          <w:sz w:val="24"/>
        </w:rPr>
        <w:t xml:space="preserve"> and then login with those credentials. </w:t>
      </w:r>
    </w:p>
    <w:p>
      <w:pPr>
        <w:widowControl/>
        <w:tabs>
          <w:tab w:val="left" w:pos="1854"/>
        </w:tabs>
        <w:autoSpaceDE w:val="0"/>
        <w:autoSpaceDN w:val="0"/>
        <w:spacing w:before="10" w:after="0" w:line="266" w:lineRule="exact"/>
        <w:ind w:left="1082" w:right="2448"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 xml:space="preserve">Expected Results: </w:t>
      </w:r>
      <w:r>
        <w:br/>
        <w:tab/>
      </w:r>
      <w:r>
        <w:rPr>
          <w:rFonts w:ascii="Times New Roman" w:eastAsia="Times New Roman" w:hAnsi="Times New Roman"/>
          <w:color w:val="000000"/>
          <w:spacing w:val="-10"/>
          <w:sz w:val="24"/>
        </w:rPr>
        <w:t xml:space="preserve">i.Builder account is created; confirmation email sent. </w:t>
      </w:r>
    </w:p>
    <w:p>
      <w:pPr>
        <w:widowControl/>
        <w:tabs>
          <w:tab w:val="left" w:pos="1082"/>
          <w:tab w:val="left" w:pos="1786"/>
        </w:tabs>
        <w:autoSpaceDE w:val="0"/>
        <w:autoSpaceDN w:val="0"/>
        <w:spacing w:before="0" w:after="0" w:line="290" w:lineRule="exact"/>
        <w:ind w:left="360" w:right="2736" w:firstLine="0"/>
        <w:jc w:val="left"/>
      </w:pPr>
      <w:r>
        <w:tab/>
        <w:tab/>
      </w:r>
      <w:r>
        <w:rPr>
          <w:rFonts w:ascii="Times New Roman" w:eastAsia="Times New Roman" w:hAnsi="Times New Roman"/>
          <w:color w:val="000000"/>
          <w:spacing w:val="-10"/>
          <w:sz w:val="24"/>
        </w:rPr>
        <w:t>ii.Builder is redirected to the dashboard upon login. 2.</w:t>
      </w:r>
      <w:r>
        <w:rPr>
          <w:rFonts w:ascii="Times New Roman,Bold" w:eastAsia="Times New Roman,Bold" w:hAnsi="Times New Roman,Bold"/>
          <w:b/>
          <w:color w:val="000000"/>
          <w:spacing w:val="-10"/>
          <w:sz w:val="24"/>
        </w:rPr>
        <w:t>Registration with Invalid Email Format</w:t>
      </w:r>
      <w:r>
        <w:rPr>
          <w:rFonts w:ascii="Times New Roman" w:eastAsia="Times New Roman" w:hAnsi="Times New Roman"/>
          <w:color w:val="000000"/>
          <w:spacing w:val="-10"/>
          <w:sz w:val="24"/>
        </w:rPr>
        <w:t xml:space="preserve"> (Error Path) </w:t>
      </w:r>
      <w:r>
        <w:br/>
        <w:tab/>
      </w:r>
      <w:r>
        <w:rPr>
          <w:rFonts w:ascii="Times New Roman" w:eastAsia="Times New Roman" w:hAnsi="Times New Roman"/>
          <w:color w:val="000000"/>
          <w:spacing w:val="-10"/>
          <w:sz w:val="24"/>
        </w:rPr>
        <w:t>a.</w:t>
      </w:r>
      <w:r>
        <w:rPr>
          <w:rFonts w:ascii="Times New Roman,Bold" w:eastAsia="Times New Roman,Bold" w:hAnsi="Times New Roman,Bold"/>
          <w:b/>
          <w:color w:val="000000"/>
          <w:spacing w:val="-10"/>
          <w:sz w:val="24"/>
        </w:rPr>
        <w:t>Action:</w:t>
      </w:r>
    </w:p>
    <w:p>
      <w:pPr>
        <w:widowControl/>
        <w:autoSpaceDE w:val="0"/>
        <w:autoSpaceDN w:val="0"/>
        <w:spacing w:before="232" w:after="0" w:line="282" w:lineRule="exact"/>
        <w:ind w:left="1802" w:right="2016" w:firstLine="0"/>
        <w:jc w:val="left"/>
      </w:pPr>
      <w:r>
        <w:rPr>
          <w:rFonts w:ascii="Times New Roman" w:eastAsia="Times New Roman" w:hAnsi="Times New Roman"/>
          <w:color w:val="000000"/>
          <w:spacing w:val="-10"/>
          <w:sz w:val="24"/>
        </w:rPr>
        <w:t xml:space="preserve">1.Go to “Builder Registration.” </w:t>
      </w:r>
      <w:r>
        <w:br/>
      </w:r>
      <w:r>
        <w:rPr>
          <w:rFonts w:ascii="Times New Roman" w:eastAsia="Times New Roman" w:hAnsi="Times New Roman"/>
          <w:color w:val="000000"/>
          <w:spacing w:val="-10"/>
          <w:sz w:val="24"/>
        </w:rPr>
        <w:t xml:space="preserve">2.Enter “builder@invalid” as email and valid other fields. 3.Click </w:t>
      </w:r>
      <w:r>
        <w:rPr>
          <w:rFonts w:ascii="Times New Roman,Bold" w:eastAsia="Times New Roman,Bold" w:hAnsi="Times New Roman,Bold"/>
          <w:b/>
          <w:color w:val="000000"/>
          <w:spacing w:val="-10"/>
          <w:sz w:val="24"/>
        </w:rPr>
        <w:t>Register</w:t>
      </w:r>
      <w:r>
        <w:rPr>
          <w:rFonts w:ascii="Times New Roman" w:eastAsia="Times New Roman" w:hAnsi="Times New Roman"/>
          <w:color w:val="000000"/>
          <w:spacing w:val="-10"/>
          <w:sz w:val="24"/>
        </w:rPr>
        <w:t xml:space="preserve">. </w:t>
      </w:r>
    </w:p>
    <w:p>
      <w:pPr>
        <w:widowControl/>
        <w:autoSpaceDE w:val="0"/>
        <w:autoSpaceDN w:val="0"/>
        <w:spacing w:before="0" w:after="0" w:line="310" w:lineRule="exact"/>
        <w:ind w:left="1082" w:right="0" w:firstLine="0"/>
        <w:jc w:val="left"/>
      </w:pPr>
      <w:r>
        <w:rPr>
          <w:rFonts w:ascii="Courier New" w:eastAsia="Courier New" w:hAnsi="Courier New"/>
          <w:color w:val="000000"/>
          <w:spacing w:val="-10"/>
          <w:sz w:val="20"/>
        </w:rPr>
        <w:t>o</w:t>
      </w:r>
      <w:r>
        <w:rPr>
          <w:rFonts w:ascii="Times New Roman,Bold" w:eastAsia="Times New Roman,Bold" w:hAnsi="Times New Roman,Bold"/>
          <w:b/>
          <w:color w:val="000000"/>
          <w:spacing w:val="-10"/>
          <w:sz w:val="24"/>
        </w:rPr>
        <w:t>Expected Results:</w:t>
      </w:r>
    </w:p>
    <w:p>
      <w:pPr>
        <w:widowControl/>
        <w:tabs>
          <w:tab w:val="left" w:pos="2162"/>
        </w:tabs>
        <w:autoSpaceDE w:val="0"/>
        <w:autoSpaceDN w:val="0"/>
        <w:spacing w:before="128" w:after="0" w:line="302"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Error message “Enter a valid email address” is displayed. </w:t>
      </w:r>
    </w:p>
    <w:p>
      <w:pPr>
        <w:widowControl/>
        <w:tabs>
          <w:tab w:val="left" w:pos="2162"/>
        </w:tabs>
        <w:autoSpaceDE w:val="0"/>
        <w:autoSpaceDN w:val="0"/>
        <w:spacing w:before="0" w:after="0" w:line="224" w:lineRule="exact"/>
        <w:ind w:left="1802" w:right="0" w:firstLine="0"/>
        <w:jc w:val="left"/>
      </w:pPr>
      <w:r>
        <w:rPr>
          <w:rFonts w:ascii="Wingdings" w:eastAsia="Wingdings" w:hAnsi="Wingdings"/>
          <w:color w:val="000000"/>
          <w:spacing w:val="-10"/>
          <w:sz w:val="20"/>
        </w:rPr>
        <w:t></w:t>
      </w:r>
      <w:r>
        <w:tab/>
      </w:r>
      <w:r>
        <w:rPr>
          <w:rFonts w:ascii="Times New Roman" w:eastAsia="Times New Roman" w:hAnsi="Times New Roman"/>
          <w:color w:val="000000"/>
          <w:spacing w:val="-10"/>
          <w:sz w:val="24"/>
        </w:rPr>
        <w:t xml:space="preserve">Registration is not completed. </w:t>
      </w:r>
    </w:p>
    <w:p>
      <w:pPr>
        <w:widowControl/>
        <w:tabs>
          <w:tab w:val="left" w:pos="8634"/>
        </w:tabs>
        <w:autoSpaceDE w:val="0"/>
        <w:autoSpaceDN w:val="0"/>
        <w:spacing w:before="690"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680" w:right="1440" w:bottom="70" w:left="1080" w:header="720" w:footer="720" w:gutter="0"/>
          <w:docGrid w:linePitch="360" w:charSpace="0"/>
        </w:sectPr>
      </w:pPr>
    </w:p>
    <w:p>
      <w:pPr>
        <w:widowControl/>
        <w:autoSpaceDE w:val="0"/>
        <w:autoSpaceDN w:val="0"/>
        <w:spacing w:before="0" w:after="486" w:line="220" w:lineRule="exact"/>
        <w:ind w:left="0" w:right="0"/>
      </w:pPr>
      <w:r>
        <w:drawing>
          <wp:anchor distT="0" distB="0" distL="0" distR="0" simplePos="0" relativeHeight="2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5" name="图片 75"/>
            <wp:cNvGraphicFramePr>
              <a:graphicFrameLocks noChangeAspect="1"/>
            </wp:cNvGraphicFramePr>
            <a:graphic>
              <a:graphicData uri="http://schemas.openxmlformats.org/drawingml/2006/picture">
                <pic:pic>
                  <pic:nvPicPr>
                    <pic:cNvPr id="77" name="图片 77"/>
                    <pic:cNvPicPr/>
                  </pic:nvPicPr>
                  <pic:blipFill>
                    <a:blip r:embed="rId2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Test Cases </w:t>
      </w:r>
    </w:p>
    <w:p>
      <w:pPr>
        <w:widowControl/>
        <w:tabs>
          <w:tab w:val="left" w:pos="8634"/>
        </w:tabs>
        <w:autoSpaceDE w:val="0"/>
        <w:autoSpaceDN w:val="0"/>
        <w:spacing w:before="13212"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6" w:right="1440" w:bottom="70" w:left="108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2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78" name="图片 78"/>
            <wp:cNvGraphicFramePr>
              <a:graphicFrameLocks noChangeAspect="1"/>
            </wp:cNvGraphicFramePr>
            <a:graphic>
              <a:graphicData uri="http://schemas.openxmlformats.org/drawingml/2006/picture">
                <pic:pic>
                  <pic:nvPicPr>
                    <pic:cNvPr id="80" name="图片 80"/>
                    <pic:cNvPicPr/>
                  </pic:nvPicPr>
                  <pic:blipFill>
                    <a:blip r:embed="rId2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1" name="图片 81"/>
            <wp:cNvGraphicFramePr>
              <a:graphicFrameLocks noChangeAspect="1"/>
            </wp:cNvGraphicFramePr>
            <a:graphic>
              <a:graphicData uri="http://schemas.openxmlformats.org/drawingml/2006/picture">
                <pic:pic>
                  <pic:nvPicPr>
                    <pic:cNvPr id="83" name="图片 83"/>
                    <pic:cNvPicPr/>
                  </pic:nvPicPr>
                  <pic:blipFill>
                    <a:blip r:embed="rId3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4" name="图片 84"/>
            <wp:cNvGraphicFramePr>
              <a:graphicFrameLocks noChangeAspect="1"/>
            </wp:cNvGraphicFramePr>
            <a:graphic>
              <a:graphicData uri="http://schemas.openxmlformats.org/drawingml/2006/picture">
                <pic:pic>
                  <pic:nvPicPr>
                    <pic:cNvPr id="86" name="图片 86"/>
                    <pic:cNvPicPr/>
                  </pic:nvPicPr>
                  <pic:blipFill>
                    <a:blip r:embed="rId31"/>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2"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87" name="图片 87"/>
            <wp:cNvGraphicFramePr>
              <a:graphicFrameLocks noChangeAspect="1"/>
            </wp:cNvGraphicFramePr>
            <a:graphic>
              <a:graphicData uri="http://schemas.openxmlformats.org/drawingml/2006/picture">
                <pic:pic>
                  <pic:nvPicPr>
                    <pic:cNvPr id="89" name="图片 89"/>
                    <pic:cNvPicPr/>
                  </pic:nvPicPr>
                  <pic:blipFill>
                    <a:blip r:embed="rId32"/>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3"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0" name="图片 90"/>
            <wp:cNvGraphicFramePr>
              <a:graphicFrameLocks noChangeAspect="1"/>
            </wp:cNvGraphicFramePr>
            <a:graphic>
              <a:graphicData uri="http://schemas.openxmlformats.org/drawingml/2006/picture">
                <pic:pic>
                  <pic:nvPicPr>
                    <pic:cNvPr id="92" name="图片 92"/>
                    <pic:cNvPicPr/>
                  </pic:nvPicPr>
                  <pic:blipFill>
                    <a:blip r:embed="rId33"/>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1328" w:line="220" w:lineRule="exact"/>
        <w:ind w:left="0" w:right="0"/>
      </w:pPr>
      <w:r>
        <w:drawing>
          <wp:anchor distT="0" distB="0" distL="0" distR="0" simplePos="0" relativeHeight="34"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3" name="图片 93"/>
            <wp:cNvGraphicFramePr>
              <a:graphicFrameLocks noChangeAspect="1"/>
            </wp:cNvGraphicFramePr>
            <a:graphic>
              <a:graphicData uri="http://schemas.openxmlformats.org/drawingml/2006/picture">
                <pic:pic>
                  <pic:nvPicPr>
                    <pic:cNvPr id="95" name="图片 95"/>
                    <pic:cNvPicPr/>
                  </pic:nvPicPr>
                  <pic:blipFill>
                    <a:blip r:embed="rId34"/>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10" w:after="0" w:line="268" w:lineRule="exact"/>
        <w:ind w:left="0" w:right="144" w:firstLine="0"/>
        <w:jc w:val="left"/>
      </w:pPr>
      <w:r>
        <w:rPr>
          <w:rFonts w:ascii="Times New Roman,Bold" w:eastAsia="Times New Roman,Bold" w:hAnsi="Times New Roman,Bold"/>
          <w:b/>
          <w:color w:val="000000"/>
          <w:spacing w:val="-10"/>
          <w:sz w:val="22"/>
        </w:rPr>
        <w:t xml:space="preserve">Result: </w:t>
      </w:r>
      <w:r>
        <w:br/>
      </w:r>
      <w:r>
        <w:rPr>
          <w:rFonts w:ascii="Times New Roman" w:eastAsia="Times New Roman" w:hAnsi="Times New Roman"/>
          <w:color w:val="000000"/>
          <w:spacing w:val="-10"/>
          <w:sz w:val="22"/>
        </w:rPr>
        <w:t xml:space="preserve">The test plans and test cases for the user stories is created in Azure DevOps with Happy Path and Error Path. </w:t>
      </w:r>
    </w:p>
    <w:p>
      <w:pPr>
        <w:widowControl/>
        <w:tabs>
          <w:tab w:val="left" w:pos="8634"/>
        </w:tabs>
        <w:autoSpaceDE w:val="0"/>
        <w:autoSpaceDN w:val="0"/>
        <w:spacing w:before="1396" w:after="0" w:line="220" w:lineRule="exact"/>
        <w:ind w:left="36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080" w:header="720" w:footer="720" w:gutter="0"/>
          <w:docGrid w:linePitch="360" w:charSpace="0"/>
        </w:sectPr>
      </w:pPr>
    </w:p>
    <w:p>
      <w:pPr>
        <w:widowControl/>
        <w:autoSpaceDE w:val="0"/>
        <w:autoSpaceDN w:val="0"/>
        <w:spacing w:before="0" w:after="782" w:line="220" w:lineRule="exact"/>
        <w:ind w:left="0" w:right="0"/>
      </w:pPr>
      <w:r>
        <w:drawing>
          <wp:anchor distT="0" distB="0" distL="0" distR="0" simplePos="0" relativeHeight="35"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6" name="图片 96"/>
            <wp:cNvGraphicFramePr>
              <a:graphicFrameLocks noChangeAspect="1"/>
            </wp:cNvGraphicFramePr>
            <a:graphic>
              <a:graphicData uri="http://schemas.openxmlformats.org/drawingml/2006/picture">
                <pic:pic>
                  <pic:nvPicPr>
                    <pic:cNvPr id="98" name="图片 98"/>
                    <pic:cNvPicPr/>
                  </pic:nvPicPr>
                  <pic:blipFill>
                    <a:blip r:embed="rId35"/>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9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2"/>
        </w:rPr>
        <w:t xml:space="preserve">LOAD TESTING AND PERFORMANCE TESTING </w:t>
      </w:r>
    </w:p>
    <w:p>
      <w:pPr>
        <w:widowControl/>
        <w:tabs>
          <w:tab w:val="left" w:pos="654"/>
        </w:tabs>
        <w:autoSpaceDE w:val="0"/>
        <w:autoSpaceDN w:val="0"/>
        <w:spacing w:before="1072" w:after="0" w:line="286" w:lineRule="exact"/>
        <w:ind w:left="216" w:right="0"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create an Azure Load Testing resource and run a load test to evaluate the performance of a target endpoint. </w:t>
      </w:r>
    </w:p>
    <w:p>
      <w:pPr>
        <w:widowControl/>
        <w:autoSpaceDE w:val="0"/>
        <w:autoSpaceDN w:val="0"/>
        <w:spacing w:before="302" w:after="0" w:line="306" w:lineRule="exact"/>
        <w:ind w:left="216" w:right="0" w:firstLine="0"/>
        <w:jc w:val="left"/>
      </w:pPr>
      <w:r>
        <w:rPr>
          <w:rFonts w:ascii="Times New Roman,Bold" w:eastAsia="Times New Roman,Bold" w:hAnsi="Times New Roman,Bold"/>
          <w:b/>
          <w:color w:val="000000"/>
          <w:spacing w:val="-10"/>
          <w:sz w:val="22"/>
        </w:rPr>
        <w:t xml:space="preserve">Load Testing </w:t>
      </w:r>
    </w:p>
    <w:p>
      <w:pPr>
        <w:widowControl/>
        <w:autoSpaceDE w:val="0"/>
        <w:autoSpaceDN w:val="0"/>
        <w:spacing w:before="270" w:after="0" w:line="306" w:lineRule="exact"/>
        <w:ind w:left="216" w:right="0" w:firstLine="0"/>
        <w:jc w:val="left"/>
      </w:pPr>
      <w:r>
        <w:rPr>
          <w:rFonts w:ascii="Times New Roman,Bold" w:eastAsia="Times New Roman,Bold" w:hAnsi="Times New Roman,Bold"/>
          <w:b/>
          <w:color w:val="000000"/>
          <w:spacing w:val="-10"/>
          <w:sz w:val="22"/>
        </w:rPr>
        <w:t xml:space="preserve">Steps to Create an Azure Load Testing Resource: </w:t>
      </w:r>
    </w:p>
    <w:p>
      <w:pPr>
        <w:widowControl/>
        <w:tabs>
          <w:tab w:val="left" w:pos="576"/>
          <w:tab w:val="left" w:pos="938"/>
        </w:tabs>
        <w:autoSpaceDE w:val="0"/>
        <w:autoSpaceDN w:val="0"/>
        <w:spacing w:before="68" w:after="0" w:line="292" w:lineRule="exact"/>
        <w:ind w:left="216" w:right="2016" w:firstLine="0"/>
        <w:jc w:val="left"/>
      </w:pPr>
      <w:r>
        <w:rPr>
          <w:rFonts w:ascii="Times New Roman" w:eastAsia="Times New Roman" w:hAnsi="Times New Roman"/>
          <w:color w:val="000000"/>
          <w:spacing w:val="-10"/>
          <w:sz w:val="22"/>
        </w:rPr>
        <w:t xml:space="preserve">Before you run your first test, you need to create the Azure Load Testing resource: </w:t>
      </w:r>
      <w:r>
        <w:tab/>
      </w:r>
      <w:r>
        <w:rPr>
          <w:rFonts w:ascii="Times New Roman" w:eastAsia="Times New Roman" w:hAnsi="Times New Roman"/>
          <w:color w:val="000000"/>
          <w:spacing w:val="-10"/>
          <w:sz w:val="22"/>
        </w:rPr>
        <w:t xml:space="preserve">1.Sign in to Azure Portal </w:t>
      </w:r>
      <w:r>
        <w:br/>
        <w:tab/>
        <w:tab/>
      </w:r>
      <w:r>
        <w:rPr>
          <w:rFonts w:ascii="Times New Roman" w:eastAsia="Times New Roman" w:hAnsi="Times New Roman"/>
          <w:color w:val="000000"/>
          <w:spacing w:val="-10"/>
          <w:sz w:val="22"/>
        </w:rPr>
        <w:t xml:space="preserve">Go to </w:t>
      </w:r>
      <w:r>
        <w:rPr>
          <w:rFonts w:ascii="Times New Roman" w:eastAsia="Times New Roman" w:cs="Times New Roman" w:hAnsi="Times New Roman"/>
          <w:color w:val="0000FF"/>
          <w:spacing w:val="-10"/>
          <w:sz w:val="22"/>
        </w:rPr>
        <w:fldChar w:fldCharType="begin"/>
      </w:r>
      <w:r>
        <w:instrText>HYPERLINK "https://portal.azure.com/"</w:instrText>
      </w:r>
      <w:r>
        <w:rPr>
          <w:rFonts w:ascii="Times New Roman" w:eastAsia="Times New Roman" w:cs="Times New Roman" w:hAnsi="Times New Roman"/>
          <w:color w:val="0000FF"/>
          <w:spacing w:val="-10"/>
          <w:sz w:val="22"/>
        </w:rPr>
        <w:fldChar w:fldCharType="separate"/>
      </w:r>
      <w:r>
        <w:rPr>
          <w:rFonts w:ascii="Times New Roman" w:eastAsia="Times New Roman" w:cs="Times New Roman" w:hAnsi="Times New Roman"/>
          <w:color w:val="0000FF"/>
          <w:spacing w:val="-10"/>
          <w:sz w:val="22"/>
        </w:rPr>
        <w:t xml:space="preserve">https://portal.azure.com </w:t>
      </w:r>
      <w:r>
        <w:rPr>
          <w:rFonts w:ascii="Times New Roman" w:eastAsia="Times New Roman" w:cs="Times New Roman" w:hAnsi="Times New Roman"/>
          <w:color w:val="0000FF"/>
          <w:spacing w:val="-10"/>
          <w:sz w:val="22"/>
        </w:rPr>
        <w:fldChar w:fldCharType="end"/>
      </w:r>
      <w:r>
        <w:rPr>
          <w:rFonts w:ascii="Times New Roman" w:eastAsia="Times New Roman" w:hAnsi="Times New Roman"/>
          <w:color w:val="000000"/>
          <w:spacing w:val="-10"/>
          <w:sz w:val="22"/>
        </w:rPr>
        <w:t xml:space="preserve">and log in. </w:t>
      </w:r>
    </w:p>
    <w:p>
      <w:pPr>
        <w:widowControl/>
        <w:autoSpaceDE w:val="0"/>
        <w:autoSpaceDN w:val="0"/>
        <w:spacing w:before="0" w:after="0" w:line="292" w:lineRule="exact"/>
        <w:ind w:left="576" w:right="0" w:firstLine="0"/>
        <w:jc w:val="left"/>
      </w:pPr>
      <w:r>
        <w:rPr>
          <w:rFonts w:ascii="Times New Roman" w:eastAsia="Times New Roman" w:hAnsi="Times New Roman"/>
          <w:color w:val="000000"/>
          <w:spacing w:val="-10"/>
          <w:sz w:val="22"/>
        </w:rPr>
        <w:t xml:space="preserve">2.Create the Resource </w:t>
      </w:r>
    </w:p>
    <w:p>
      <w:pPr>
        <w:widowControl/>
        <w:tabs>
          <w:tab w:val="left" w:pos="1658"/>
        </w:tabs>
        <w:autoSpaceDE w:val="0"/>
        <w:autoSpaceDN w:val="0"/>
        <w:spacing w:before="0" w:after="0" w:line="216" w:lineRule="exact"/>
        <w:ind w:left="1298" w:right="0" w:firstLine="0"/>
        <w:jc w:val="left"/>
      </w:pP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 xml:space="preserve">Go to </w:t>
      </w:r>
      <w:r>
        <w:rPr>
          <w:rFonts w:ascii="Times New Roman,Italic" w:eastAsia="Times New Roman,Italic" w:hAnsi="Times New Roman,Italic"/>
          <w:i/>
          <w:color w:val="000000"/>
          <w:spacing w:val="-10"/>
          <w:sz w:val="22"/>
        </w:rPr>
        <w:t xml:space="preserve">Create a resource </w:t>
      </w:r>
      <w:r>
        <w:rPr>
          <w:rFonts w:ascii="Times New Roman" w:eastAsia="Times New Roman" w:hAnsi="Times New Roman"/>
          <w:color w:val="000000"/>
          <w:spacing w:val="-10"/>
          <w:sz w:val="22"/>
        </w:rPr>
        <w:t xml:space="preserve">→ Search for “Azure Load Testing”. </w:t>
      </w:r>
    </w:p>
    <w:p>
      <w:pPr>
        <w:widowControl/>
        <w:tabs>
          <w:tab w:val="left" w:pos="1298"/>
          <w:tab w:val="left" w:pos="1658"/>
        </w:tabs>
        <w:autoSpaceDE w:val="0"/>
        <w:autoSpaceDN w:val="0"/>
        <w:spacing w:before="0" w:after="0" w:line="270" w:lineRule="exact"/>
        <w:ind w:left="576" w:right="3888" w:firstLine="0"/>
        <w:jc w:val="left"/>
      </w:pPr>
      <w:r>
        <w:tab/>
      </w: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 xml:space="preserve">Select Azure Load Testing and click Create. 3.Fill in the Configuration Details </w:t>
      </w:r>
    </w:p>
    <w:p>
      <w:pPr>
        <w:widowControl/>
        <w:tabs>
          <w:tab w:val="left" w:pos="1658"/>
        </w:tabs>
        <w:autoSpaceDE w:val="0"/>
        <w:autoSpaceDN w:val="0"/>
        <w:spacing w:before="0" w:after="0" w:line="218" w:lineRule="exact"/>
        <w:ind w:left="1298" w:right="0" w:firstLine="0"/>
        <w:jc w:val="left"/>
      </w:pPr>
      <w:r>
        <w:rPr>
          <w:rFonts w:ascii="Courier New" w:eastAsia="Courier New" w:hAnsi="Courier New"/>
          <w:color w:val="000000"/>
          <w:spacing w:val="-10"/>
          <w:w w:val="98"/>
          <w:sz w:val="20"/>
        </w:rPr>
        <w:t xml:space="preserve">o </w:t>
      </w:r>
      <w:r>
        <w:tab/>
      </w:r>
      <w:r>
        <w:rPr>
          <w:rFonts w:ascii="Times New Roman" w:eastAsia="Times New Roman" w:hAnsi="Times New Roman"/>
          <w:color w:val="000000"/>
          <w:spacing w:val="-10"/>
          <w:sz w:val="22"/>
        </w:rPr>
        <w:t>Subscriptio</w:t>
      </w:r>
      <w:r>
        <w:rPr>
          <w:rFonts w:ascii="Times New Roman,Italic" w:eastAsia="Times New Roman,Italic" w:hAnsi="Times New Roman,Italic"/>
          <w:i/>
          <w:color w:val="000000"/>
          <w:spacing w:val="-10"/>
          <w:sz w:val="22"/>
        </w:rPr>
        <w:t xml:space="preserve">n: </w:t>
      </w:r>
      <w:r>
        <w:rPr>
          <w:rFonts w:ascii="Times New Roman" w:eastAsia="Times New Roman" w:hAnsi="Times New Roman"/>
          <w:color w:val="000000"/>
          <w:spacing w:val="-10"/>
          <w:sz w:val="22"/>
        </w:rPr>
        <w:t xml:space="preserve">Choose your Azure subscription. </w:t>
      </w:r>
    </w:p>
    <w:p>
      <w:pPr>
        <w:widowControl/>
        <w:tabs>
          <w:tab w:val="left" w:pos="1658"/>
        </w:tabs>
        <w:autoSpaceDE w:val="0"/>
        <w:autoSpaceDN w:val="0"/>
        <w:spacing w:before="0" w:after="0" w:line="218"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Resource Group: </w:t>
      </w:r>
      <w:r>
        <w:rPr>
          <w:rFonts w:ascii="Times New Roman" w:eastAsia="Times New Roman" w:hAnsi="Times New Roman"/>
          <w:color w:val="000000"/>
          <w:spacing w:val="-10"/>
          <w:sz w:val="22"/>
        </w:rPr>
        <w:t xml:space="preserve">Create new or select an existing one. </w:t>
      </w:r>
    </w:p>
    <w:p>
      <w:pPr>
        <w:widowControl/>
        <w:tabs>
          <w:tab w:val="left" w:pos="1658"/>
        </w:tabs>
        <w:autoSpaceDE w:val="0"/>
        <w:autoSpaceDN w:val="0"/>
        <w:spacing w:before="0" w:after="0" w:line="216"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Name: </w:t>
      </w:r>
      <w:r>
        <w:rPr>
          <w:rFonts w:ascii="Times New Roman" w:eastAsia="Times New Roman" w:hAnsi="Times New Roman"/>
          <w:color w:val="000000"/>
          <w:spacing w:val="-10"/>
          <w:sz w:val="22"/>
        </w:rPr>
        <w:t xml:space="preserve">Provide a unique name (no special characters). </w:t>
      </w:r>
    </w:p>
    <w:p>
      <w:pPr>
        <w:widowControl/>
        <w:tabs>
          <w:tab w:val="left" w:pos="1298"/>
          <w:tab w:val="left" w:pos="1658"/>
        </w:tabs>
        <w:autoSpaceDE w:val="0"/>
        <w:autoSpaceDN w:val="0"/>
        <w:spacing w:before="0" w:after="0" w:line="278" w:lineRule="exact"/>
        <w:ind w:left="576" w:right="3168"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Location: </w:t>
      </w:r>
      <w:r>
        <w:rPr>
          <w:rFonts w:ascii="Times New Roman" w:eastAsia="Times New Roman" w:hAnsi="Times New Roman"/>
          <w:color w:val="000000"/>
          <w:spacing w:val="-10"/>
          <w:sz w:val="22"/>
        </w:rPr>
        <w:t xml:space="preserve">Choose the region for hosting the resource. 4.(Optional) Configure tags for categorization and billing. 5.Click Review + Create, then Create. </w:t>
      </w:r>
    </w:p>
    <w:p>
      <w:pPr>
        <w:widowControl/>
        <w:autoSpaceDE w:val="0"/>
        <w:autoSpaceDN w:val="0"/>
        <w:spacing w:before="0" w:after="0" w:line="294" w:lineRule="exact"/>
        <w:ind w:left="576" w:right="0" w:firstLine="0"/>
        <w:jc w:val="left"/>
      </w:pPr>
      <w:r>
        <w:rPr>
          <w:rFonts w:ascii="Times New Roman" w:eastAsia="Times New Roman" w:hAnsi="Times New Roman"/>
          <w:color w:val="000000"/>
          <w:spacing w:val="-10"/>
          <w:sz w:val="22"/>
        </w:rPr>
        <w:t xml:space="preserve">6.Once deployment is complete, click Go to resource. </w:t>
      </w:r>
    </w:p>
    <w:p>
      <w:pPr>
        <w:widowControl/>
        <w:autoSpaceDE w:val="0"/>
        <w:autoSpaceDN w:val="0"/>
        <w:spacing w:before="586" w:after="0" w:line="306" w:lineRule="exact"/>
        <w:ind w:left="216" w:right="0" w:firstLine="0"/>
        <w:jc w:val="left"/>
      </w:pPr>
      <w:r>
        <w:rPr>
          <w:rFonts w:ascii="Times New Roman,Bold" w:eastAsia="Times New Roman,Bold" w:hAnsi="Times New Roman,Bold"/>
          <w:b/>
          <w:color w:val="000000"/>
          <w:spacing w:val="-10"/>
          <w:sz w:val="22"/>
        </w:rPr>
        <w:t xml:space="preserve">Steps to Create and Run a Load Test: </w:t>
      </w:r>
    </w:p>
    <w:p>
      <w:pPr>
        <w:widowControl/>
        <w:tabs>
          <w:tab w:val="left" w:pos="576"/>
        </w:tabs>
        <w:autoSpaceDE w:val="0"/>
        <w:autoSpaceDN w:val="0"/>
        <w:spacing w:before="64" w:after="0" w:line="292" w:lineRule="exact"/>
        <w:ind w:left="216" w:right="1440" w:firstLine="0"/>
        <w:jc w:val="left"/>
      </w:pPr>
      <w:r>
        <w:rPr>
          <w:rFonts w:ascii="Times New Roman" w:eastAsia="Times New Roman" w:hAnsi="Times New Roman"/>
          <w:color w:val="000000"/>
          <w:spacing w:val="-10"/>
          <w:sz w:val="22"/>
        </w:rPr>
        <w:t xml:space="preserve">Once your resource is ready: </w:t>
      </w:r>
      <w:r>
        <w:br/>
        <w:tab/>
      </w:r>
      <w:r>
        <w:rPr>
          <w:rFonts w:ascii="Times New Roman" w:eastAsia="Times New Roman" w:hAnsi="Times New Roman"/>
          <w:color w:val="000000"/>
          <w:spacing w:val="-10"/>
          <w:sz w:val="22"/>
        </w:rPr>
        <w:t xml:space="preserve">1.Go to your Azure Load Testing resource and click Add HTTP requests &gt; Create. </w:t>
      </w:r>
    </w:p>
    <w:p>
      <w:pPr>
        <w:widowControl/>
        <w:autoSpaceDE w:val="0"/>
        <w:autoSpaceDN w:val="0"/>
        <w:spacing w:before="0" w:after="0" w:line="294" w:lineRule="exact"/>
        <w:ind w:left="576" w:right="0" w:firstLine="0"/>
        <w:jc w:val="left"/>
      </w:pPr>
      <w:r>
        <w:rPr>
          <w:rFonts w:ascii="Times New Roman" w:eastAsia="Times New Roman" w:hAnsi="Times New Roman"/>
          <w:color w:val="000000"/>
          <w:spacing w:val="-10"/>
          <w:sz w:val="22"/>
        </w:rPr>
        <w:t xml:space="preserve">2.Basics Tab </w:t>
      </w:r>
    </w:p>
    <w:p>
      <w:pPr>
        <w:widowControl/>
        <w:tabs>
          <w:tab w:val="left" w:pos="1658"/>
        </w:tabs>
        <w:autoSpaceDE w:val="0"/>
        <w:autoSpaceDN w:val="0"/>
        <w:spacing w:before="0" w:after="0" w:line="214"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Test Name: </w:t>
      </w:r>
      <w:r>
        <w:rPr>
          <w:rFonts w:ascii="Times New Roman" w:eastAsia="Times New Roman" w:hAnsi="Times New Roman"/>
          <w:color w:val="000000"/>
          <w:spacing w:val="-10"/>
          <w:sz w:val="22"/>
        </w:rPr>
        <w:t xml:space="preserve">Provide a unique name. </w:t>
      </w:r>
    </w:p>
    <w:p>
      <w:pPr>
        <w:widowControl/>
        <w:tabs>
          <w:tab w:val="left" w:pos="1658"/>
        </w:tabs>
        <w:autoSpaceDE w:val="0"/>
        <w:autoSpaceDN w:val="0"/>
        <w:spacing w:before="0" w:after="0" w:line="214" w:lineRule="exact"/>
        <w:ind w:left="1298" w:right="0" w:firstLine="0"/>
        <w:jc w:val="left"/>
      </w:pP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Description: </w:t>
      </w:r>
      <w:r>
        <w:rPr>
          <w:rFonts w:ascii="Times New Roman" w:eastAsia="Times New Roman" w:hAnsi="Times New Roman"/>
          <w:color w:val="000000"/>
          <w:spacing w:val="-10"/>
          <w:sz w:val="22"/>
        </w:rPr>
        <w:t xml:space="preserve">(Optional) Add test purpose. </w:t>
      </w:r>
    </w:p>
    <w:p>
      <w:pPr>
        <w:widowControl/>
        <w:tabs>
          <w:tab w:val="left" w:pos="1298"/>
          <w:tab w:val="left" w:pos="1658"/>
        </w:tabs>
        <w:autoSpaceDE w:val="0"/>
        <w:autoSpaceDN w:val="0"/>
        <w:spacing w:before="0" w:after="0" w:line="272" w:lineRule="exact"/>
        <w:ind w:left="576" w:right="4752"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Run After Creation: </w:t>
      </w:r>
      <w:r>
        <w:rPr>
          <w:rFonts w:ascii="Times New Roman" w:eastAsia="Times New Roman" w:hAnsi="Times New Roman"/>
          <w:color w:val="000000"/>
          <w:spacing w:val="-10"/>
          <w:sz w:val="22"/>
        </w:rPr>
        <w:t xml:space="preserve">Keep checked. </w:t>
      </w:r>
      <w:r>
        <w:br/>
      </w:r>
      <w:r>
        <w:rPr>
          <w:rFonts w:ascii="Times New Roman" w:eastAsia="Times New Roman" w:hAnsi="Times New Roman"/>
          <w:color w:val="000000"/>
          <w:spacing w:val="-10"/>
          <w:sz w:val="22"/>
        </w:rPr>
        <w:t xml:space="preserve">3.Load Settings </w:t>
      </w:r>
    </w:p>
    <w:p>
      <w:pPr>
        <w:widowControl/>
        <w:tabs>
          <w:tab w:val="left" w:pos="1298"/>
          <w:tab w:val="left" w:pos="1658"/>
        </w:tabs>
        <w:autoSpaceDE w:val="0"/>
        <w:autoSpaceDN w:val="0"/>
        <w:spacing w:before="0" w:after="0" w:line="278" w:lineRule="exact"/>
        <w:ind w:left="576" w:right="1440" w:firstLine="0"/>
        <w:jc w:val="left"/>
      </w:pPr>
      <w:r>
        <w:tab/>
      </w:r>
      <w:r>
        <w:rPr>
          <w:rFonts w:ascii="Courier New" w:eastAsia="Courier New" w:hAnsi="Courier New"/>
          <w:color w:val="000000"/>
          <w:spacing w:val="-10"/>
          <w:w w:val="98"/>
          <w:sz w:val="20"/>
        </w:rPr>
        <w:t xml:space="preserve">o </w:t>
      </w:r>
      <w:r>
        <w:tab/>
      </w:r>
      <w:r>
        <w:rPr>
          <w:rFonts w:ascii="Times New Roman,Italic" w:eastAsia="Times New Roman,Italic" w:hAnsi="Times New Roman,Italic"/>
          <w:i/>
          <w:color w:val="000000"/>
          <w:spacing w:val="-10"/>
          <w:sz w:val="22"/>
        </w:rPr>
        <w:t xml:space="preserve">Test URL: </w:t>
      </w:r>
      <w:r>
        <w:rPr>
          <w:rFonts w:ascii="Times New Roman" w:eastAsia="Times New Roman" w:hAnsi="Times New Roman"/>
          <w:color w:val="000000"/>
          <w:spacing w:val="-10"/>
          <w:sz w:val="22"/>
        </w:rPr>
        <w:t xml:space="preserve">Enter the target endpoint (e.g., https://yourapi.com/products). 4.Click Review + Create → Create to start the test. </w:t>
      </w:r>
    </w:p>
    <w:p>
      <w:pPr>
        <w:widowControl/>
        <w:tabs>
          <w:tab w:val="left" w:pos="8490"/>
        </w:tabs>
        <w:autoSpaceDE w:val="0"/>
        <w:autoSpaceDN w:val="0"/>
        <w:spacing w:before="1842" w:after="0" w:line="220" w:lineRule="exact"/>
        <w:ind w:left="216"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000" w:right="1440" w:bottom="70" w:left="1224" w:header="720" w:footer="720" w:gutter="0"/>
          <w:docGrid w:linePitch="360" w:charSpace="0"/>
        </w:sectPr>
      </w:pPr>
    </w:p>
    <w:p>
      <w:pPr>
        <w:widowControl/>
        <w:autoSpaceDE w:val="0"/>
        <w:autoSpaceDN w:val="0"/>
        <w:spacing w:before="0" w:after="484" w:line="220" w:lineRule="exact"/>
        <w:ind w:left="0" w:right="0"/>
      </w:pPr>
      <w:r>
        <w:drawing>
          <wp:anchor distT="0" distB="0" distL="0" distR="0" simplePos="0" relativeHeight="36"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99" name="图片 99"/>
            <wp:cNvGraphicFramePr>
              <a:graphicFrameLocks noChangeAspect="1"/>
            </wp:cNvGraphicFramePr>
            <a:graphic>
              <a:graphicData uri="http://schemas.openxmlformats.org/drawingml/2006/picture">
                <pic:pic>
                  <pic:nvPicPr>
                    <pic:cNvPr id="101" name="图片 101"/>
                    <pic:cNvPicPr/>
                  </pic:nvPicPr>
                  <pic:blipFill>
                    <a:blip r:embed="rId36"/>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06" w:lineRule="exact"/>
        <w:ind w:left="0" w:right="0" w:firstLine="0"/>
        <w:jc w:val="left"/>
      </w:pPr>
      <w:r>
        <w:rPr>
          <w:rFonts w:ascii="Times New Roman,Bold" w:eastAsia="Times New Roman,Bold" w:hAnsi="Times New Roman,Bold"/>
          <w:b/>
          <w:color w:val="000000"/>
          <w:spacing w:val="-10"/>
          <w:sz w:val="22"/>
        </w:rPr>
        <w:t xml:space="preserve">Load Testing </w:t>
      </w:r>
    </w:p>
    <w:p>
      <w:pPr>
        <w:widowControl/>
        <w:tabs>
          <w:tab w:val="left" w:pos="8274"/>
        </w:tabs>
        <w:autoSpaceDE w:val="0"/>
        <w:autoSpaceDN w:val="0"/>
        <w:spacing w:before="13218"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702"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7"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2" name="图片 102"/>
            <wp:cNvGraphicFramePr>
              <a:graphicFrameLocks noChangeAspect="1"/>
            </wp:cNvGraphicFramePr>
            <a:graphic>
              <a:graphicData uri="http://schemas.openxmlformats.org/drawingml/2006/picture">
                <pic:pic>
                  <pic:nvPicPr>
                    <pic:cNvPr id="104" name="图片 104"/>
                    <pic:cNvPicPr/>
                  </pic:nvPicPr>
                  <pic:blipFill>
                    <a:blip r:embed="rId37"/>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8"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5" name="图片 105"/>
            <wp:cNvGraphicFramePr>
              <a:graphicFrameLocks noChangeAspect="1"/>
            </wp:cNvGraphicFramePr>
            <a:graphic>
              <a:graphicData uri="http://schemas.openxmlformats.org/drawingml/2006/picture">
                <pic:pic>
                  <pic:nvPicPr>
                    <pic:cNvPr id="107" name="图片 107"/>
                    <pic:cNvPicPr/>
                  </pic:nvPicPr>
                  <pic:blipFill>
                    <a:blip r:embed="rId38"/>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3270" w:line="220" w:lineRule="exact"/>
        <w:ind w:left="0" w:right="0"/>
      </w:pPr>
      <w:r>
        <w:drawing>
          <wp:anchor distT="0" distB="0" distL="0" distR="0" simplePos="0" relativeHeight="39"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08" name="图片 108"/>
            <wp:cNvGraphicFramePr>
              <a:graphicFrameLocks noChangeAspect="1"/>
            </wp:cNvGraphicFramePr>
            <a:graphic>
              <a:graphicData uri="http://schemas.openxmlformats.org/drawingml/2006/picture">
                <pic:pic>
                  <pic:nvPicPr>
                    <pic:cNvPr id="110" name="图片 110"/>
                    <pic:cNvPicPr/>
                  </pic:nvPicPr>
                  <pic:blipFill>
                    <a:blip r:embed="rId39"/>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8274"/>
        </w:tabs>
        <w:autoSpaceDE w:val="0"/>
        <w:autoSpaceDN w:val="0"/>
        <w:spacing w:before="0"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11722" w:line="220" w:lineRule="exact"/>
        <w:ind w:left="0" w:right="0"/>
      </w:pPr>
      <w:r>
        <w:drawing>
          <wp:anchor distT="0" distB="0" distL="0" distR="0" simplePos="0" relativeHeight="40"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11" name="图片 111"/>
            <wp:cNvGraphicFramePr>
              <a:graphicFrameLocks noChangeAspect="1"/>
            </wp:cNvGraphicFramePr>
            <a:graphic>
              <a:graphicData uri="http://schemas.openxmlformats.org/drawingml/2006/picture">
                <pic:pic>
                  <pic:nvPicPr>
                    <pic:cNvPr id="113" name="图片 113"/>
                    <pic:cNvPicPr/>
                  </pic:nvPicPr>
                  <pic:blipFill>
                    <a:blip r:embed="rId40"/>
                    <a:stretch>
                      <a:fillRect/>
                    </a:stretch>
                  </pic:blipFill>
                  <pic:spPr>
                    <a:xfrm rot="0">
                      <a:off x="0" y="0"/>
                      <a:ext cx="7772400" cy="10058401"/>
                    </a:xfrm>
                    <a:prstGeom prst="rect"/>
                    <a:noFill/>
                    <a:ln w="12700" cmpd="sng" cap="flat">
                      <a:noFill/>
                      <a:prstDash val="solid"/>
                      <a:miter/>
                    </a:ln>
                  </pic:spPr>
                </pic:pic>
              </a:graphicData>
            </a:graphic>
          </wp:anchor>
        </w:drawing>
      </w:r>
    </w:p>
    <w:p>
      <w:pPr>
        <w:widowControl/>
        <w:tabs>
          <w:tab w:val="left" w:pos="62"/>
          <w:tab w:val="left" w:pos="722"/>
        </w:tabs>
        <w:autoSpaceDE w:val="0"/>
        <w:autoSpaceDN w:val="0"/>
        <w:spacing w:before="6" w:after="0" w:line="286" w:lineRule="exact"/>
        <w:ind w:left="0" w:right="576" w:firstLine="0"/>
        <w:jc w:val="left"/>
      </w:pPr>
      <w:r>
        <w:rPr>
          <w:rFonts w:ascii="Times New Roman,Bold" w:eastAsia="Times New Roman,Bold" w:hAnsi="Times New Roman,Bold"/>
          <w:b/>
          <w:color w:val="000000"/>
          <w:spacing w:val="-10"/>
          <w:sz w:val="22"/>
        </w:rPr>
        <w:t xml:space="preserve">Result: </w:t>
      </w:r>
      <w:r>
        <w:br/>
        <w:tab/>
        <w:tab/>
      </w:r>
      <w:r>
        <w:rPr>
          <w:rFonts w:ascii="Times New Roman" w:eastAsia="Times New Roman" w:hAnsi="Times New Roman"/>
          <w:color w:val="000000"/>
          <w:spacing w:val="-10"/>
          <w:sz w:val="22"/>
        </w:rPr>
        <w:t xml:space="preserve">Successfully created the Azure Load Testing resource and executed a load test to assess the performance of the specified endpoint. </w:t>
      </w:r>
    </w:p>
    <w:p>
      <w:pPr>
        <w:widowControl/>
        <w:tabs>
          <w:tab w:val="left" w:pos="8274"/>
        </w:tabs>
        <w:autoSpaceDE w:val="0"/>
        <w:autoSpaceDN w:val="0"/>
        <w:spacing w:before="684" w:after="0" w:line="220" w:lineRule="exact"/>
        <w:ind w:left="0"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p>
      <w:pPr>
        <w:sectPr>
          <w:pgSz w:w="12240" w:h="15840"/>
          <w:pgMar w:top="1440" w:right="1440" w:bottom="70" w:left="1440" w:header="720" w:footer="720" w:gutter="0"/>
          <w:docGrid w:linePitch="360" w:charSpace="0"/>
        </w:sectPr>
      </w:pPr>
    </w:p>
    <w:p>
      <w:pPr>
        <w:widowControl/>
        <w:autoSpaceDE w:val="0"/>
        <w:autoSpaceDN w:val="0"/>
        <w:spacing w:before="0" w:after="652" w:line="220" w:lineRule="exact"/>
        <w:ind w:left="0" w:right="0"/>
      </w:pPr>
      <w:r>
        <w:drawing>
          <wp:anchor distT="0" distB="0" distL="0" distR="0" simplePos="0" relativeHeight="41" behindDoc="1" locked="0" layoutInCell="1" hidden="0" allowOverlap="1">
            <wp:simplePos x="0" y="0"/>
            <wp:positionH relativeFrom="page">
              <wp:posOffset>0</wp:posOffset>
            </wp:positionH>
            <wp:positionV relativeFrom="page">
              <wp:posOffset>0</wp:posOffset>
            </wp:positionV>
            <wp:extent cx="7772400" cy="10058401"/>
            <wp:effectExtent l="0" t="0" r="0" b="0"/>
            <wp:wrapNone/>
            <wp:docPr id="114" name="图片 114"/>
            <wp:cNvGraphicFramePr>
              <a:graphicFrameLocks noChangeAspect="1"/>
            </wp:cNvGraphicFramePr>
            <a:graphic>
              <a:graphicData uri="http://schemas.openxmlformats.org/drawingml/2006/picture">
                <pic:pic>
                  <pic:nvPicPr>
                    <pic:cNvPr id="116" name="图片 116"/>
                    <pic:cNvPicPr/>
                  </pic:nvPicPr>
                  <pic:blipFill>
                    <a:blip r:embed="rId41"/>
                    <a:stretch>
                      <a:fillRect/>
                    </a:stretch>
                  </pic:blipFill>
                  <pic:spPr>
                    <a:xfrm rot="0">
                      <a:off x="0" y="0"/>
                      <a:ext cx="7772400" cy="10058401"/>
                    </a:xfrm>
                    <a:prstGeom prst="rect"/>
                    <a:noFill/>
                    <a:ln w="12700" cmpd="sng" cap="flat">
                      <a:noFill/>
                      <a:prstDash val="solid"/>
                      <a:miter/>
                    </a:ln>
                  </pic:spPr>
                </pic:pic>
              </a:graphicData>
            </a:graphic>
          </wp:anchor>
        </w:drawing>
      </w:r>
    </w:p>
    <w:p>
      <w:pPr>
        <w:widowControl/>
        <w:autoSpaceDE w:val="0"/>
        <w:autoSpaceDN w:val="0"/>
        <w:spacing w:before="0" w:after="0" w:line="332" w:lineRule="exact"/>
        <w:ind w:left="0" w:right="0" w:firstLine="0"/>
        <w:jc w:val="left"/>
      </w:pPr>
      <w:r>
        <w:rPr>
          <w:rFonts w:ascii="Times New Roman,Bold" w:eastAsia="Times New Roman,Bold" w:hAnsi="Times New Roman,Bold"/>
          <w:b/>
          <w:color w:val="000000"/>
          <w:spacing w:val="-10"/>
          <w:sz w:val="24"/>
        </w:rPr>
        <w:t xml:space="preserve">EXP NO: 10 </w:t>
      </w:r>
      <w:r>
        <w:rPr>
          <w:rFonts w:ascii="Times New Roman" w:eastAsia="Times New Roman" w:hAnsi="Times New Roman"/>
          <w:color w:val="000000"/>
          <w:spacing w:val="-10"/>
          <w:sz w:val="22"/>
        </w:rPr>
        <w:t xml:space="preserve">Create Epic, Features, User Stories, Task </w:t>
      </w:r>
      <w:r>
        <w:rPr>
          <w:rFonts w:ascii="Times New Roman,Bold" w:eastAsia="Times New Roman,Bold" w:hAnsi="Times New Roman,Bold"/>
          <w:b/>
          <w:color w:val="000000"/>
          <w:spacing w:val="-10"/>
          <w:sz w:val="30"/>
        </w:rPr>
        <w:t xml:space="preserve">GITHUB: PROJECT STRUCTURE &amp; NAMING </w:t>
      </w:r>
    </w:p>
    <w:p>
      <w:pPr>
        <w:widowControl/>
        <w:autoSpaceDE w:val="0"/>
        <w:autoSpaceDN w:val="0"/>
        <w:spacing w:before="0" w:after="0" w:line="380" w:lineRule="exact"/>
        <w:ind w:left="0" w:right="2724" w:firstLine="0"/>
        <w:jc w:val="right"/>
      </w:pPr>
      <w:r>
        <w:rPr>
          <w:rFonts w:ascii="Times New Roman,Bold" w:eastAsia="Times New Roman,Bold" w:hAnsi="Times New Roman,Bold"/>
          <w:b/>
          <w:color w:val="000000"/>
          <w:spacing w:val="-10"/>
          <w:sz w:val="30"/>
        </w:rPr>
        <w:t xml:space="preserve">CONVENTIONS </w:t>
      </w:r>
    </w:p>
    <w:p>
      <w:pPr>
        <w:widowControl/>
        <w:tabs>
          <w:tab w:val="left" w:pos="556"/>
        </w:tabs>
        <w:autoSpaceDE w:val="0"/>
        <w:autoSpaceDN w:val="0"/>
        <w:spacing w:before="736" w:after="0" w:line="290" w:lineRule="exact"/>
        <w:ind w:left="172" w:right="144" w:firstLine="0"/>
        <w:jc w:val="left"/>
      </w:pPr>
      <w:r>
        <w:rPr>
          <w:rFonts w:ascii="Times New Roman,Bold" w:eastAsia="Times New Roman,Bold" w:hAnsi="Times New Roman,Bold"/>
          <w:b/>
          <w:color w:val="000000"/>
          <w:spacing w:val="-10"/>
          <w:sz w:val="22"/>
        </w:rPr>
        <w:t xml:space="preserve">Aim: </w:t>
      </w:r>
      <w:r>
        <w:br/>
        <w:tab/>
      </w:r>
      <w:r>
        <w:rPr>
          <w:rFonts w:ascii="Times New Roman" w:eastAsia="Times New Roman" w:hAnsi="Times New Roman"/>
          <w:color w:val="000000"/>
          <w:spacing w:val="-10"/>
          <w:sz w:val="22"/>
        </w:rPr>
        <w:t xml:space="preserve">To provide a clear and organized view of the project's folder structure and file naming conventions, helping contributors and users easily understand, navigate, and extend the online banking system project. </w:t>
      </w:r>
    </w:p>
    <w:p>
      <w:pPr>
        <w:widowControl/>
        <w:autoSpaceDE w:val="0"/>
        <w:autoSpaceDN w:val="0"/>
        <w:spacing w:before="298" w:after="0" w:line="306" w:lineRule="exact"/>
        <w:ind w:left="172" w:right="0" w:firstLine="0"/>
        <w:jc w:val="left"/>
      </w:pPr>
      <w:r>
        <w:rPr>
          <w:rFonts w:ascii="Times New Roman,Bold" w:eastAsia="Times New Roman,Bold" w:hAnsi="Times New Roman,Bold"/>
          <w:b/>
          <w:color w:val="000000"/>
          <w:spacing w:val="-10"/>
          <w:sz w:val="22"/>
        </w:rPr>
        <w:t xml:space="preserve">GitHub Project Structure </w:t>
      </w:r>
    </w:p>
    <w:p>
      <w:pPr>
        <w:widowControl/>
        <w:tabs>
          <w:tab w:val="left" w:pos="894"/>
        </w:tabs>
        <w:autoSpaceDE w:val="0"/>
        <w:autoSpaceDN w:val="0"/>
        <w:spacing w:before="7378" w:after="0" w:line="284" w:lineRule="exact"/>
        <w:ind w:left="172" w:right="432" w:firstLine="0"/>
        <w:jc w:val="left"/>
      </w:pPr>
      <w:r>
        <w:rPr>
          <w:rFonts w:ascii="Times New Roman,Bold" w:eastAsia="Times New Roman,Bold" w:hAnsi="Times New Roman,Bold"/>
          <w:b/>
          <w:color w:val="000000"/>
          <w:spacing w:val="-10"/>
          <w:sz w:val="22"/>
        </w:rPr>
        <w:t xml:space="preserve">Result: </w:t>
      </w:r>
      <w:r>
        <w:br/>
        <w:tab/>
      </w:r>
      <w:r>
        <w:rPr>
          <w:rFonts w:ascii="Times New Roman" w:eastAsia="Times New Roman" w:hAnsi="Times New Roman"/>
          <w:color w:val="000000"/>
          <w:spacing w:val="-10"/>
          <w:sz w:val="22"/>
        </w:rPr>
        <w:t xml:space="preserve">The GitHub repository clearly displays the organized project structure and consistent naming conventions, making it easy for users and contributors to understand and navigate the codebase. </w:t>
      </w:r>
    </w:p>
    <w:p>
      <w:pPr>
        <w:widowControl/>
        <w:tabs>
          <w:tab w:val="left" w:pos="8446"/>
        </w:tabs>
        <w:autoSpaceDE w:val="0"/>
        <w:autoSpaceDN w:val="0"/>
        <w:spacing w:before="1620" w:after="0" w:line="220" w:lineRule="exact"/>
        <w:ind w:left="172" w:right="0" w:firstLine="0"/>
        <w:jc w:val="left"/>
      </w:pPr>
      <w:r>
        <w:rPr>
          <w:rFonts w:ascii="Calibri" w:eastAsia="Calibri" w:hAnsi="Calibri"/>
          <w:color w:val="000000"/>
          <w:spacing w:val="-10"/>
          <w:sz w:val="22"/>
        </w:rPr>
        <w:t xml:space="preserve">2116231501032 </w:t>
      </w:r>
      <w:r>
        <w:tab/>
      </w:r>
      <w:r>
        <w:rPr>
          <w:rFonts w:ascii="Calibri" w:eastAsia="Calibri" w:hAnsi="Calibri"/>
          <w:color w:val="000000"/>
          <w:spacing w:val="-10"/>
          <w:sz w:val="22"/>
        </w:rPr>
        <w:t xml:space="preserve">CS23432 </w:t>
      </w:r>
    </w:p>
    <w:sectPr>
      <w:pgSz w:w="12240" w:h="15840"/>
      <w:pgMar w:top="872" w:right="1440" w:bottom="70" w:left="1268"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Cambria">
    <w:panose1 w:val="02040503050406030204"/>
    <w:charset w:val="00"/>
    <w:family w:val="auto"/>
    <w:pitch w:val="variable"/>
    <w:sig w:usb0="E00002FF" w:usb1="400004FF" w:usb2="00000000" w:usb3="00000000" w:csb0="0000019F" w:csb1="00000000"/>
  </w:font>
  <w:font w:name="Trebuchet MS">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auto"/>
    <w:pitch w:val="variable"/>
    <w:sig w:usb0="E0002AFF" w:usb1="C0007841" w:usb2="00000009" w:usb3="00000000" w:csb0="000001FF" w:csb1="00000000"/>
  </w:font>
  <w:font w:name="Times New Roman,Bold">
    <w:altName w:val="Droid Sans"/>
    <w:panose1 w:val="00000000000000000000"/>
    <w:charset w:val="00"/>
    <w:family w:val="auto"/>
    <w:pitch w:val="variable"/>
    <w:sig w:usb0="00000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Times New Roman,BoldItalic">
    <w:altName w:val="Droid Sans"/>
    <w:panose1 w:val="00000000000000000000"/>
    <w:charset w:val="00"/>
    <w:family w:val="auto"/>
    <w:pitch w:val="variable"/>
    <w:sig w:usb0="00000000" w:usb1="00000000" w:usb2="00000000" w:usb3="00000000" w:csb0="00000000" w:csb1="00000000"/>
  </w:font>
  <w:font w:name="Times New Roman,Italic">
    <w:altName w:val="Droid Sans"/>
    <w:panose1 w:val="00000000000000000000"/>
    <w:charset w:val="00"/>
    <w:family w:val="auto"/>
    <w:pitch w:val="variable"/>
    <w:sig w:usb0="00000000" w:usb1="00000000" w:usb2="00000000" w:usb3="00000000" w:csb0="00000000" w:csb1="00000000"/>
  </w:font>
  <w:font w:name="Courier New">
    <w:panose1 w:val="00000000000000000000"/>
    <w:charset w:val="00"/>
    <w:family w:val="auto"/>
    <w:pitch w:val="variable"/>
    <w:sig w:usb0="00000000" w:usb1="00000000" w:usb2="00000000" w:usb3="00000000" w:csb0="00000000" w:csb1="00000000"/>
  </w:font>
  <w:font w:name="Symbol">
    <w:panose1 w:val="00000000000000000000"/>
    <w:charset w:val="02"/>
    <w:family w:val="auto"/>
    <w:pitch w:val="variable"/>
    <w:sig w:usb0="00000000" w:usb1="10000000" w:usb2="00000000" w:usb3="00000000" w:csb0="80000000" w:csb1="00000000"/>
  </w:font>
  <w:font w:name="Wingdings">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ＭＳ 明朝">
    <w:altName w:val="Droid Sans"/>
    <w:panose1 w:val="00000000000000000000"/>
    <w:charset w:val="80"/>
    <w:family w:val="roman"/>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altName w:val="Droid Sans"/>
    <w:panose1 w:val="00000000000000000000"/>
    <w:charset w:val="80"/>
    <w:family w:val="modern"/>
    <w:pitch w:val="variable"/>
    <w:sig w:usb0="00000001" w:usb1="08070000" w:usb2="00000010" w:usb3="00000000" w:csb0="00020000" w:csb1="00000000"/>
  </w:font>
  <w:font w:name="Courier">
    <w:altName w:val="Courier New"/>
    <w:panose1 w:val="02000500000000000000"/>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FFFFFF89"/>
    <w:multiLevelType w:val="singleLevel"/>
    <w:tmpl w:val="29761A62"/>
    <w:lvl w:ilvl="0">
      <w:start w:val="1"/>
      <w:numFmt w:val="bullet"/>
      <w:lvlRestart w:val="0"/>
      <w:pStyle w:val="27"/>
      <w:lvlText w:val=""/>
      <w:lvlJc w:val="left"/>
      <w:pPr>
        <w:tabs>
          <w:tab w:val="num" w:pos="360"/>
        </w:tabs>
        <w:ind w:left="360" w:hanging="360"/>
      </w:pPr>
      <w:rPr>
        <w:rFonts w:ascii="Symbol" w:hAnsi="Symbol" w:hint="default"/>
      </w:rPr>
    </w:lvl>
  </w:abstractNum>
  <w:abstractNum w:abstractNumId="1">
    <w:nsid w:val="FFFFFF83"/>
    <w:multiLevelType w:val="singleLevel"/>
    <w:tmpl w:val="3D1EFFD4"/>
    <w:lvl w:ilvl="0">
      <w:start w:val="1"/>
      <w:numFmt w:val="bullet"/>
      <w:lvlRestart w:val="0"/>
      <w:pStyle w:val="28"/>
      <w:lvlText w:val=""/>
      <w:lvlJc w:val="left"/>
      <w:pPr>
        <w:tabs>
          <w:tab w:val="num" w:pos="720"/>
        </w:tabs>
        <w:ind w:left="720" w:hanging="360"/>
      </w:pPr>
      <w:rPr>
        <w:rFonts w:ascii="Symbol" w:hAnsi="Symbol" w:hint="default"/>
      </w:rPr>
    </w:lvl>
  </w:abstractNum>
  <w:abstractNum w:abstractNumId="2">
    <w:nsid w:val="FFFFFF82"/>
    <w:multiLevelType w:val="singleLevel"/>
    <w:tmpl w:val="F3EAFDEC"/>
    <w:lvl w:ilvl="0">
      <w:start w:val="1"/>
      <w:numFmt w:val="bullet"/>
      <w:lvlRestart w:val="0"/>
      <w:pStyle w:val="29"/>
      <w:lvlText w:val=""/>
      <w:lvlJc w:val="left"/>
      <w:pPr>
        <w:tabs>
          <w:tab w:val="num" w:pos="1080"/>
        </w:tabs>
        <w:ind w:left="1080" w:hanging="360"/>
      </w:pPr>
      <w:rPr>
        <w:rFonts w:ascii="Symbol" w:hAnsi="Symbol" w:hint="default"/>
      </w:rPr>
    </w:lvl>
  </w:abstractNum>
  <w:abstractNum w:abstractNumId="3">
    <w:nsid w:val="FFFFFF88"/>
    <w:multiLevelType w:val="singleLevel"/>
    <w:tmpl w:val="D0A62B40"/>
    <w:lvl w:ilvl="0">
      <w:start w:val="1"/>
      <w:numFmt w:val="decimal"/>
      <w:lvlRestart w:val="0"/>
      <w:pStyle w:val="30"/>
      <w:lvlText w:val="%1."/>
      <w:lvlJc w:val="left"/>
      <w:pPr>
        <w:tabs>
          <w:tab w:val="num" w:pos="360"/>
        </w:tabs>
        <w:ind w:left="360" w:hanging="360"/>
      </w:pPr>
    </w:lvl>
  </w:abstractNum>
  <w:abstractNum w:abstractNumId="4">
    <w:nsid w:val="FFFFFF7F"/>
    <w:multiLevelType w:val="singleLevel"/>
    <w:tmpl w:val="38441652"/>
    <w:lvl w:ilvl="0">
      <w:start w:val="1"/>
      <w:numFmt w:val="decimal"/>
      <w:lvlRestart w:val="0"/>
      <w:pStyle w:val="31"/>
      <w:lvlText w:val="%1."/>
      <w:lvlJc w:val="left"/>
      <w:pPr>
        <w:tabs>
          <w:tab w:val="num" w:pos="720"/>
        </w:tabs>
        <w:ind w:left="720" w:hanging="360"/>
      </w:pPr>
    </w:lvl>
  </w:abstractNum>
  <w:abstractNum w:abstractNumId="5">
    <w:nsid w:val="FFFFFF7E"/>
    <w:multiLevelType w:val="singleLevel"/>
    <w:tmpl w:val="FB12693A"/>
    <w:lvl w:ilvl="0">
      <w:start w:val="1"/>
      <w:numFmt w:val="decimal"/>
      <w:lvlRestart w:val="0"/>
      <w:pStyle w:val="32"/>
      <w:lvlText w:val="%1."/>
      <w:lvlJc w:val="left"/>
      <w:pPr>
        <w:tabs>
          <w:tab w:val="num" w:pos="1080"/>
        </w:tabs>
        <w:ind w:left="108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5"/>
  <w:bordersDoNotSurroundHeader/>
  <w:bordersDoNotSurroundFooter/>
  <w:defaultTabStop w:val="720"/>
  <w:drawingGridHorizontalSpacing w:val="110"/>
  <w:drawingGridVerticalSpacing w:val="156"/>
  <w:displayHorizontalDrawingGridEvery w:val="0"/>
  <w:displayVerticalDrawingGridEvery w:val="1"/>
  <w:savePreviewPicture/>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mbria" w:eastAsia="ＭＳ 明朝" w:cs="Arial" w:hAnsi="Cambria"/>
      <w:sz w:val="22"/>
      <w:szCs w:val="22"/>
      <w:lang w:val="en-US" w:eastAsia="en-US" w:bidi="ar-SA"/>
    </w:rPr>
  </w:style>
  <w:style w:type="paragraph" w:styleId="1">
    <w:name w:val="heading 1"/>
    <w:basedOn w:val="0"/>
    <w:next w:val="0"/>
    <w:pPr>
      <w:keepNext/>
      <w:keepLines/>
      <w:spacing w:before="480" w:after="0"/>
      <w:outlineLvl w:val="0"/>
    </w:pPr>
    <w:rPr>
      <w:rFonts w:ascii="Calibri" w:eastAsia="ＭＳ ゴシック" w:cs="Times New Roman" w:hAnsi="Calibri"/>
      <w:b/>
      <w:bCs/>
      <w:color w:val="365F91"/>
      <w:sz w:val="28"/>
      <w:szCs w:val="28"/>
    </w:rPr>
  </w:style>
  <w:style w:type="paragraph" w:styleId="2">
    <w:name w:val="heading 2"/>
    <w:basedOn w:val="0"/>
    <w:next w:val="0"/>
    <w:pPr>
      <w:keepNext/>
      <w:keepLines/>
      <w:spacing w:before="200" w:after="0"/>
      <w:outlineLvl w:val="1"/>
    </w:pPr>
    <w:rPr>
      <w:rFonts w:ascii="Calibri" w:eastAsia="ＭＳ ゴシック" w:cs="Times New Roman" w:hAnsi="Calibri"/>
      <w:b/>
      <w:bCs/>
      <w:color w:val="4F81BD"/>
      <w:sz w:val="26"/>
      <w:szCs w:val="26"/>
    </w:rPr>
  </w:style>
  <w:style w:type="paragraph" w:styleId="3">
    <w:name w:val="heading 3"/>
    <w:basedOn w:val="0"/>
    <w:next w:val="0"/>
    <w:pPr>
      <w:keepNext/>
      <w:keepLines/>
      <w:spacing w:before="200" w:after="0"/>
      <w:outlineLvl w:val="2"/>
    </w:pPr>
    <w:rPr>
      <w:rFonts w:ascii="Calibri" w:eastAsia="ＭＳ ゴシック" w:cs="Times New Roman" w:hAnsi="Calibri"/>
      <w:b/>
      <w:bCs/>
      <w:color w:val="4F81BD"/>
    </w:rPr>
  </w:style>
  <w:style w:type="paragraph" w:styleId="4">
    <w:name w:val="heading 4"/>
    <w:basedOn w:val="0"/>
    <w:next w:val="0"/>
    <w:pPr>
      <w:keepNext/>
      <w:keepLines/>
      <w:spacing w:before="200" w:after="0"/>
      <w:outlineLvl w:val="3"/>
    </w:pPr>
    <w:rPr>
      <w:rFonts w:ascii="Calibri" w:eastAsia="ＭＳ ゴシック" w:cs="Times New Roman" w:hAnsi="Calibri"/>
      <w:b/>
      <w:bCs/>
      <w:i/>
      <w:iCs/>
      <w:color w:val="4F81BD"/>
    </w:rPr>
  </w:style>
  <w:style w:type="paragraph" w:styleId="5">
    <w:name w:val="heading 5"/>
    <w:basedOn w:val="0"/>
    <w:next w:val="0"/>
    <w:pPr>
      <w:keepNext/>
      <w:keepLines/>
      <w:spacing w:before="200" w:after="0"/>
      <w:outlineLvl w:val="4"/>
    </w:pPr>
    <w:rPr>
      <w:rFonts w:ascii="Calibri" w:eastAsia="ＭＳ ゴシック" w:cs="Times New Roman" w:hAnsi="Calibri"/>
      <w:color w:val="243F60"/>
    </w:rPr>
  </w:style>
  <w:style w:type="paragraph" w:styleId="6">
    <w:name w:val="heading 6"/>
    <w:basedOn w:val="0"/>
    <w:next w:val="0"/>
    <w:pPr>
      <w:keepNext/>
      <w:keepLines/>
      <w:spacing w:before="200" w:after="0"/>
      <w:outlineLvl w:val="5"/>
    </w:pPr>
    <w:rPr>
      <w:rFonts w:ascii="Calibri" w:eastAsia="ＭＳ ゴシック" w:cs="Times New Roman" w:hAnsi="Calibri"/>
      <w:i/>
      <w:iCs/>
      <w:color w:val="243F60"/>
    </w:rPr>
  </w:style>
  <w:style w:type="paragraph" w:styleId="7">
    <w:name w:val="heading 7"/>
    <w:basedOn w:val="0"/>
    <w:next w:val="0"/>
    <w:pPr>
      <w:keepNext/>
      <w:keepLines/>
      <w:spacing w:before="200" w:after="0"/>
      <w:outlineLvl w:val="6"/>
    </w:pPr>
    <w:rPr>
      <w:rFonts w:ascii="Calibri" w:eastAsia="ＭＳ ゴシック" w:cs="Times New Roman" w:hAnsi="Calibri"/>
      <w:i/>
      <w:iCs/>
      <w:color w:val="404040"/>
    </w:rPr>
  </w:style>
  <w:style w:type="paragraph" w:styleId="8">
    <w:name w:val="heading 8"/>
    <w:basedOn w:val="0"/>
    <w:next w:val="0"/>
    <w:pPr>
      <w:keepNext/>
      <w:keepLines/>
      <w:spacing w:before="200" w:after="0"/>
      <w:outlineLvl w:val="7"/>
    </w:pPr>
    <w:rPr>
      <w:rFonts w:ascii="Calibri" w:eastAsia="ＭＳ ゴシック" w:cs="Times New Roman" w:hAnsi="Calibri"/>
      <w:color w:val="4F81BD"/>
      <w:sz w:val="20"/>
      <w:szCs w:val="20"/>
    </w:rPr>
  </w:style>
  <w:style w:type="paragraph" w:styleId="9">
    <w:name w:val="heading 9"/>
    <w:basedOn w:val="0"/>
    <w:next w:val="0"/>
    <w:pPr>
      <w:keepNext/>
      <w:keepLines/>
      <w:spacing w:before="200" w:after="0"/>
      <w:outlineLvl w:val="8"/>
    </w:pPr>
    <w:rPr>
      <w:rFonts w:ascii="Calibri" w:eastAsia="ＭＳ ゴシック" w:cs="Times New Roman" w:hAnsi="Calibri"/>
      <w:i/>
      <w:iCs/>
      <w:color w:val="404040"/>
      <w:sz w:val="20"/>
      <w:szCs w:val="20"/>
    </w:rPr>
  </w:style>
  <w:style w:type="character" w:default="1" w:styleId="10">
    <w:name w:val="Default Paragraph Font"/>
  </w:style>
  <w:style w:type="paragraph" w:styleId="15">
    <w:name w:val="header"/>
    <w:basedOn w:val="0"/>
    <w:pPr>
      <w:tabs>
        <w:tab w:val="center" w:pos="4680"/>
        <w:tab w:val="right" w:pos="9360"/>
      </w:tabs>
      <w:spacing w:after="0" w:line="240" w:lineRule="auto"/>
    </w:pPr>
  </w:style>
  <w:style w:type="paragraph" w:styleId="16">
    <w:name w:val="footer"/>
    <w:basedOn w:val="0"/>
    <w:pPr>
      <w:tabs>
        <w:tab w:val="center" w:pos="4680"/>
        <w:tab w:val="right" w:pos="9360"/>
      </w:tabs>
      <w:spacing w:after="0" w:line="240" w:lineRule="auto"/>
    </w:pPr>
  </w:style>
  <w:style w:type="paragraph" w:customStyle="1" w:styleId="17">
    <w:name w:val="No Spacing"/>
    <w:pPr>
      <w:spacing w:after="0" w:line="240" w:lineRule="auto"/>
    </w:pPr>
    <w:rPr>
      <w:rFonts w:ascii="Cambria" w:eastAsia="ＭＳ 明朝" w:cs="Arial" w:hAnsi="Cambria"/>
      <w:sz w:val="22"/>
      <w:szCs w:val="22"/>
      <w:lang w:val="en-US" w:eastAsia="en-US" w:bidi="ar-SA"/>
    </w:rPr>
  </w:style>
  <w:style w:type="paragraph" w:styleId="18">
    <w:name w:val="Title"/>
    <w:basedOn w:val="0"/>
    <w:next w:val="0"/>
    <w:pPr>
      <w:pBdr>
        <w:bottom w:val="single" w:sz="8" w:space="4" w:color="4F81BD"/>
      </w:pBdr>
      <w:spacing w:after="300" w:line="240" w:lineRule="auto"/>
      <w:contextualSpacing/>
    </w:pPr>
    <w:rPr>
      <w:rFonts w:ascii="Calibri" w:eastAsia="ＭＳ ゴシック" w:cs="Times New Roman" w:hAnsi="Calibri"/>
      <w:color w:val="17365D"/>
      <w:spacing w:val="5"/>
      <w:kern w:val="28"/>
      <w:sz w:val="52"/>
      <w:szCs w:val="52"/>
    </w:rPr>
  </w:style>
  <w:style w:type="paragraph" w:styleId="19">
    <w:name w:val="Subtitle"/>
    <w:basedOn w:val="0"/>
    <w:next w:val="0"/>
    <w:rPr>
      <w:rFonts w:ascii="Calibri" w:eastAsia="ＭＳ ゴシック" w:cs="Times New Roman" w:hAnsi="Calibri"/>
      <w:i/>
      <w:iCs/>
      <w:color w:val="4F81BD"/>
      <w:spacing w:val="15"/>
      <w:sz w:val="24"/>
      <w:szCs w:val="24"/>
    </w:rPr>
  </w:style>
  <w:style w:type="paragraph" w:customStyle="1" w:styleId="20">
    <w:name w:val="List Paragraph"/>
    <w:basedOn w:val="0"/>
    <w:pPr>
      <w:ind w:left="720"/>
      <w:contextualSpacing/>
    </w:pPr>
  </w:style>
  <w:style w:type="paragraph" w:styleId="21">
    <w:name w:val="Body Text"/>
    <w:basedOn w:val="0"/>
    <w:pPr>
      <w:spacing w:after="120"/>
    </w:pPr>
  </w:style>
  <w:style w:type="paragraph" w:styleId="22">
    <w:name w:val="Body Text 2"/>
    <w:basedOn w:val="0"/>
    <w:pPr>
      <w:spacing w:after="120" w:line="480" w:lineRule="auto"/>
    </w:pPr>
  </w:style>
  <w:style w:type="paragraph" w:styleId="23">
    <w:name w:val="Body Text 3"/>
    <w:basedOn w:val="0"/>
    <w:pPr>
      <w:spacing w:after="120"/>
    </w:pPr>
    <w:rPr>
      <w:sz w:val="16"/>
      <w:szCs w:val="16"/>
    </w:rPr>
  </w:style>
  <w:style w:type="paragraph" w:styleId="24">
    <w:name w:val="List"/>
    <w:basedOn w:val="0"/>
    <w:pPr>
      <w:ind w:left="360" w:hanging="360"/>
      <w:contextualSpacing/>
    </w:pPr>
  </w:style>
  <w:style w:type="paragraph" w:styleId="25">
    <w:name w:val="List 2"/>
    <w:basedOn w:val="0"/>
    <w:pPr>
      <w:ind w:left="720" w:hanging="360"/>
      <w:contextualSpacing/>
    </w:pPr>
  </w:style>
  <w:style w:type="paragraph" w:styleId="26">
    <w:name w:val="List 3"/>
    <w:basedOn w:val="0"/>
    <w:pPr>
      <w:ind w:left="1080" w:hanging="360"/>
      <w:contextualSpacing/>
    </w:pPr>
  </w:style>
  <w:style w:type="paragraph" w:styleId="27">
    <w:name w:val="List Bullet"/>
    <w:basedOn w:val="0"/>
    <w:pPr>
      <w:numPr>
        <w:ilvl w:val="0"/>
        <w:numId w:val="1"/>
      </w:numPr>
      <w:contextualSpacing/>
    </w:pPr>
  </w:style>
  <w:style w:type="paragraph" w:styleId="28">
    <w:name w:val="List Bullet 2"/>
    <w:basedOn w:val="0"/>
    <w:pPr>
      <w:numPr>
        <w:ilvl w:val="0"/>
        <w:numId w:val="2"/>
      </w:numPr>
      <w:contextualSpacing/>
    </w:pPr>
  </w:style>
  <w:style w:type="paragraph" w:styleId="29">
    <w:name w:val="List Bullet 3"/>
    <w:basedOn w:val="0"/>
    <w:pPr>
      <w:numPr>
        <w:ilvl w:val="0"/>
        <w:numId w:val="3"/>
      </w:numPr>
      <w:contextualSpacing/>
    </w:pPr>
  </w:style>
  <w:style w:type="paragraph" w:styleId="30">
    <w:name w:val="List Number"/>
    <w:basedOn w:val="0"/>
    <w:pPr>
      <w:numPr>
        <w:ilvl w:val="0"/>
        <w:numId w:val="4"/>
      </w:numPr>
      <w:contextualSpacing/>
    </w:pPr>
  </w:style>
  <w:style w:type="paragraph" w:styleId="31">
    <w:name w:val="List Number 2"/>
    <w:basedOn w:val="0"/>
    <w:pPr>
      <w:numPr>
        <w:ilvl w:val="0"/>
        <w:numId w:val="5"/>
      </w:numPr>
      <w:contextualSpacing/>
    </w:pPr>
  </w:style>
  <w:style w:type="paragraph" w:styleId="32">
    <w:name w:val="List Number 3"/>
    <w:basedOn w:val="0"/>
    <w:pPr>
      <w:numPr>
        <w:ilvl w:val="0"/>
        <w:numId w:val="6"/>
      </w:numPr>
      <w:contextualSpacing/>
    </w:pPr>
  </w:style>
  <w:style w:type="paragraph" w:styleId="33">
    <w:name w:val="List Continue"/>
    <w:basedOn w:val="0"/>
    <w:pPr>
      <w:spacing w:after="120"/>
      <w:ind w:left="360"/>
      <w:contextualSpacing/>
    </w:pPr>
  </w:style>
  <w:style w:type="paragraph" w:styleId="34">
    <w:name w:val="List Continue 2"/>
    <w:basedOn w:val="0"/>
    <w:pPr>
      <w:spacing w:after="120"/>
      <w:ind w:left="720"/>
      <w:contextualSpacing/>
    </w:pPr>
  </w:style>
  <w:style w:type="paragraph" w:styleId="35">
    <w:name w:val="List Continue 3"/>
    <w:basedOn w:val="0"/>
    <w:pPr>
      <w:spacing w:after="120"/>
      <w:ind w:left="1080"/>
      <w:contextualSpacing/>
    </w:pPr>
  </w:style>
  <w:style w:type="paragraph" w:styleId="36">
    <w:name w:val="macro"/>
    <w:pPr>
      <w:tabs>
        <w:tab w:val="left" w:pos="576"/>
        <w:tab w:val="left" w:pos="1152"/>
        <w:tab w:val="left" w:pos="1728"/>
        <w:tab w:val="left" w:pos="2304"/>
        <w:tab w:val="left" w:pos="2880"/>
        <w:tab w:val="left" w:pos="3456"/>
        <w:tab w:val="left" w:pos="4032"/>
      </w:tabs>
      <w:spacing w:after="200" w:line="276" w:lineRule="auto"/>
    </w:pPr>
    <w:rPr>
      <w:rFonts w:ascii="Courier" w:eastAsia="ＭＳ 明朝" w:cs="Arial" w:hAnsi="Courier"/>
      <w:sz w:val="20"/>
      <w:szCs w:val="20"/>
      <w:lang w:val="en-US" w:eastAsia="en-US" w:bidi="ar-SA"/>
    </w:rPr>
  </w:style>
  <w:style w:type="paragraph" w:customStyle="1" w:styleId="37">
    <w:name w:val="Quote"/>
    <w:basedOn w:val="0"/>
    <w:next w:val="0"/>
    <w:rPr>
      <w:i/>
      <w:iCs/>
      <w:color w:val="000000"/>
    </w:rPr>
  </w:style>
  <w:style w:type="paragraph" w:styleId="38">
    <w:name w:val="caption"/>
    <w:basedOn w:val="0"/>
    <w:next w:val="0"/>
    <w:pPr>
      <w:spacing w:line="240" w:lineRule="auto"/>
    </w:pPr>
    <w:rPr>
      <w:b/>
      <w:bCs/>
      <w:color w:val="4F81BD"/>
      <w:sz w:val="18"/>
      <w:szCs w:val="18"/>
    </w:rPr>
  </w:style>
  <w:style w:type="character" w:styleId="39">
    <w:name w:val="Strong"/>
    <w:basedOn w:val="10"/>
    <w:rPr>
      <w:b/>
      <w:bCs/>
    </w:rPr>
  </w:style>
  <w:style w:type="character" w:styleId="40">
    <w:name w:val="Emphasis"/>
    <w:basedOn w:val="10"/>
    <w:rPr>
      <w:i/>
      <w:iCs/>
    </w:rPr>
  </w:style>
  <w:style w:type="paragraph" w:customStyle="1" w:styleId="41">
    <w:name w:val="Intense Quote"/>
    <w:basedOn w:val="0"/>
    <w:next w:val="0"/>
    <w:pPr>
      <w:pBdr>
        <w:bottom w:val="single" w:sz="4" w:space="4" w:color="4F81BD"/>
      </w:pBdr>
      <w:spacing w:before="200" w:after="280"/>
      <w:ind w:left="936" w:right="936"/>
    </w:pPr>
    <w:rPr>
      <w:b/>
      <w:bCs/>
      <w:i/>
      <w:iCs/>
      <w:color w:val="4F81BD"/>
    </w:rPr>
  </w:style>
  <w:style w:type="character" w:customStyle="1" w:styleId="42">
    <w:name w:val="Subtle Emphasis"/>
    <w:basedOn w:val="10"/>
    <w:rPr>
      <w:i/>
      <w:iCs/>
      <w:color w:val="808080"/>
    </w:rPr>
  </w:style>
  <w:style w:type="character" w:customStyle="1" w:styleId="43">
    <w:name w:val="Intense Emphasis"/>
    <w:basedOn w:val="10"/>
    <w:rPr>
      <w:b/>
      <w:bCs/>
      <w:i/>
      <w:iCs/>
      <w:color w:val="4F81BD"/>
    </w:rPr>
  </w:style>
  <w:style w:type="character" w:customStyle="1" w:styleId="44">
    <w:name w:val="Subtle Reference"/>
    <w:basedOn w:val="10"/>
    <w:rPr>
      <w:caps w:val="0"/>
      <w:smallCaps/>
      <w:color w:val="C0504D"/>
      <w:u w:val="single"/>
    </w:rPr>
  </w:style>
  <w:style w:type="character" w:customStyle="1" w:styleId="45">
    <w:name w:val="Intense Reference"/>
    <w:basedOn w:val="10"/>
    <w:rPr>
      <w:b/>
      <w:bCs/>
      <w:caps w:val="0"/>
      <w:smallCaps/>
      <w:color w:val="C0504D"/>
      <w:spacing w:val="5"/>
      <w:u w:val="single"/>
    </w:rPr>
  </w:style>
  <w:style w:type="character" w:customStyle="1" w:styleId="46">
    <w:name w:val="Book Title"/>
    <w:basedOn w:val="10"/>
    <w:rPr>
      <w:b/>
      <w:bCs/>
      <w:caps w:val="0"/>
      <w:smallCaps/>
      <w:spacing w:val="5"/>
    </w:rPr>
  </w:style>
  <w:style w:type="paragraph" w:customStyle="1" w:styleId="47">
    <w:name w:val="TOC Heading"/>
    <w:basedOn w:val="1"/>
    <w:next w:val="0"/>
    <w:pPr>
      <w:outlineLvl w:val="9"/>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29.png"/><Relationship Id="rId15" Type="http://schemas.openxmlformats.org/officeDocument/2006/relationships/image" Target="media/40.png"/><Relationship Id="rId16" Type="http://schemas.openxmlformats.org/officeDocument/2006/relationships/image" Target="media/43.png"/><Relationship Id="rId17" Type="http://schemas.openxmlformats.org/officeDocument/2006/relationships/image" Target="media/29.png"/><Relationship Id="rId18" Type="http://schemas.openxmlformats.org/officeDocument/2006/relationships/image" Target="media/48.png"/><Relationship Id="rId19" Type="http://schemas.openxmlformats.org/officeDocument/2006/relationships/image" Target="media/51.png"/><Relationship Id="rId20" Type="http://schemas.openxmlformats.org/officeDocument/2006/relationships/image" Target="media/29.png"/><Relationship Id="rId21" Type="http://schemas.openxmlformats.org/officeDocument/2006/relationships/image" Target="media/56.png"/><Relationship Id="rId22" Type="http://schemas.openxmlformats.org/officeDocument/2006/relationships/image" Target="media/29.png"/><Relationship Id="rId23" Type="http://schemas.openxmlformats.org/officeDocument/2006/relationships/image" Target="media/61.png"/><Relationship Id="rId24" Type="http://schemas.openxmlformats.org/officeDocument/2006/relationships/image" Target="media/64.png"/><Relationship Id="rId25" Type="http://schemas.openxmlformats.org/officeDocument/2006/relationships/image" Target="media/67.png"/><Relationship Id="rId26" Type="http://schemas.openxmlformats.org/officeDocument/2006/relationships/image" Target="media/70.png"/><Relationship Id="rId27" Type="http://schemas.openxmlformats.org/officeDocument/2006/relationships/image" Target="media/73.png"/><Relationship Id="rId28" Type="http://schemas.openxmlformats.org/officeDocument/2006/relationships/image" Target="media/76.png"/><Relationship Id="rId29" Type="http://schemas.openxmlformats.org/officeDocument/2006/relationships/image" Target="media/79.png"/><Relationship Id="rId30" Type="http://schemas.openxmlformats.org/officeDocument/2006/relationships/image" Target="media/82.png"/><Relationship Id="rId31" Type="http://schemas.openxmlformats.org/officeDocument/2006/relationships/image" Target="media/85.png"/><Relationship Id="rId32" Type="http://schemas.openxmlformats.org/officeDocument/2006/relationships/image" Target="media/88.png"/><Relationship Id="rId33" Type="http://schemas.openxmlformats.org/officeDocument/2006/relationships/image" Target="media/91.png"/><Relationship Id="rId34" Type="http://schemas.openxmlformats.org/officeDocument/2006/relationships/image" Target="media/94.png"/><Relationship Id="rId35" Type="http://schemas.openxmlformats.org/officeDocument/2006/relationships/image" Target="media/97.png"/><Relationship Id="rId36" Type="http://schemas.openxmlformats.org/officeDocument/2006/relationships/image" Target="media/100.png"/><Relationship Id="rId37" Type="http://schemas.openxmlformats.org/officeDocument/2006/relationships/image" Target="media/103.png"/><Relationship Id="rId38" Type="http://schemas.openxmlformats.org/officeDocument/2006/relationships/image" Target="media/106.png"/><Relationship Id="rId39" Type="http://schemas.openxmlformats.org/officeDocument/2006/relationships/image" Target="media/109.png"/><Relationship Id="rId40" Type="http://schemas.openxmlformats.org/officeDocument/2006/relationships/image" Target="media/112.png"/><Relationship Id="rId41" Type="http://schemas.openxmlformats.org/officeDocument/2006/relationships/image" Target="media/115.png"/><Relationship Id="rId42" Type="http://schemas.openxmlformats.org/officeDocument/2006/relationships/styles" Target="styles.xml"/><Relationship Id="rId43" Type="http://schemas.openxmlformats.org/officeDocument/2006/relationships/numbering" Target="numbering.xml"/><Relationship Id="rId44" Type="http://schemas.openxmlformats.org/officeDocument/2006/relationships/fontTable" Target="fontTable.xml"/></Relationships>
</file>

<file path=docProps/app.xml><?xml version="1.0" encoding="utf-8"?>
<Properties xmlns="http://schemas.openxmlformats.org/officeDocument/2006/extended-properties">
  <Template>Normal.eit</Template>
  <TotalTime>5</TotalTime>
  <Application>Yozo_Office</Application>
  <Pages>41</Pages>
  <Words>2043</Words>
  <Characters>11728</Characters>
  <Lines>429</Lines>
  <Paragraphs>268</Paragraphs>
  <CharactersWithSpaces>13885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python-docx</dc:creator>
  <dc:description>generated by python-docx</dc:description>
  <cp:lastModifiedBy>vivo user</cp:lastModifiedBy>
  <cp:revision>1</cp:revision>
  <dcterms:created xsi:type="dcterms:W3CDTF">2013-12-23T23:15:00Z</dcterms:created>
  <dcterms:modified xsi:type="dcterms:W3CDTF">2025-05-26T10:40:27Z</dcterms:modified>
</cp:coreProperties>
</file>